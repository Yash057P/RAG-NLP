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Program</w:t>
      </w:r>
    </w:p>
    <w:p>
      <w:pPr>
        <w:jc w:val="center"/>
      </w:pPr>
      <w:r>
        <w:rPr>
          <w:b/>
          <w:sz w:val="22"/>
        </w:rPr>
        <w:t>RAG Question Answering System - Retrieval Augmented Generation Pipeline</w:t>
        <w:br/>
        <w:t>FastAPI + LangChain + ChromaDB  |  React + TypeScript dashboard</w:t>
      </w:r>
    </w:p>
    <w:p>
      <w:pPr>
        <w:jc w:val="center"/>
      </w:pPr>
      <w:r>
        <w:rPr>
          <w:i/>
          <w:color w:val="606060"/>
          <w:sz w:val="18"/>
        </w:rPr>
        <w:t>All code below is extracted verbatim from the project source tree.</w:t>
      </w:r>
    </w:p>
    <w:p>
      <w:pPr>
        <w:pStyle w:val="Heading1"/>
        <w:spacing w:before="280" w:after="120"/>
      </w:pPr>
      <w:r>
        <w:t>1. Project Structure</w:t>
      </w:r>
    </w:p>
    <w:p>
      <w:pPr>
        <w:spacing w:after="160"/>
      </w:pPr>
      <w:r>
        <w:rPr>
          <w:i w:val="0"/>
          <w:sz w:val="20"/>
        </w:rPr>
        <w:t>The system is split into an ingestion pipeline, a retrieval pipeline and a three-column dashboard. Each numbered stage below maps to one box in the pipeline diagram shown in the Output section.</w:t>
      </w:r>
    </w:p>
    <w:tbl>
      <w:tblPr>
        <w:tblStyle w:val="TableGrid"/>
        <w:tblW w:type="auto" w:w="0"/>
        <w:tblLayout w:type="autofit"/>
        <w:tblLook w:firstColumn="1" w:firstRow="1" w:lastColumn="0" w:lastRow="0" w:noHBand="0" w:noVBand="1" w:val="04A0"/>
      </w:tblPr>
      <w:tblGrid>
        <w:gridCol w:w="10224"/>
      </w:tblGrid>
      <w:tr>
        <w:tc>
          <w:tcPr>
            <w:tcW w:type="dxa" w:w="10224"/>
            <w:shd w:val="clear" w:color="auto" w:fill="F4F5F7"/>
          </w:tcPr>
          <w:p>
            <w:pPr>
              <w:spacing w:before="40" w:after="40" w:line="240" w:lineRule="auto"/>
            </w:pPr>
            <w:r>
              <w:rPr>
                <w:rFonts w:ascii="Consolas" w:hAnsi="Consolas" w:eastAsia="Consolas"/>
                <w:color w:val="1A1A1A"/>
                <w:sz w:val="17"/>
              </w:rPr>
              <w:t>RAG-NLP/</w:t>
            </w:r>
            <w:r>
              <w:br/>
            </w:r>
            <w:r>
              <w:rPr>
                <w:rFonts w:ascii="Consolas" w:hAnsi="Consolas" w:eastAsia="Consolas"/>
                <w:color w:val="1A1A1A"/>
                <w:sz w:val="17"/>
              </w:rPr>
              <w:t>├── backend/</w:t>
            </w:r>
            <w:r>
              <w:br/>
            </w:r>
            <w:r>
              <w:rPr>
                <w:rFonts w:ascii="Consolas" w:hAnsi="Consolas" w:eastAsia="Consolas"/>
                <w:color w:val="1A1A1A"/>
                <w:sz w:val="17"/>
              </w:rPr>
              <w:t>│   ├── main.py                    FastAPI app + lifespan model warm-up</w:t>
            </w:r>
            <w:r>
              <w:br/>
            </w:r>
            <w:r>
              <w:rPr>
                <w:rFonts w:ascii="Consolas" w:hAnsi="Consolas" w:eastAsia="Consolas"/>
                <w:color w:val="1A1A1A"/>
                <w:sz w:val="17"/>
              </w:rPr>
              <w:t>│   ├── core/config.py             all tunables (chunk size, top-k, thresholds)</w:t>
            </w:r>
            <w:r>
              <w:br/>
            </w:r>
            <w:r>
              <w:rPr>
                <w:rFonts w:ascii="Consolas" w:hAnsi="Consolas" w:eastAsia="Consolas"/>
                <w:color w:val="1A1A1A"/>
                <w:sz w:val="17"/>
              </w:rPr>
              <w:t>│   ├── api/</w:t>
            </w:r>
            <w:r>
              <w:br/>
            </w:r>
            <w:r>
              <w:rPr>
                <w:rFonts w:ascii="Consolas" w:hAnsi="Consolas" w:eastAsia="Consolas"/>
                <w:color w:val="1A1A1A"/>
                <w:sz w:val="17"/>
              </w:rPr>
              <w:t>│   │   ├── documents.py           upload / list / delete / rebuild</w:t>
            </w:r>
            <w:r>
              <w:br/>
            </w:r>
            <w:r>
              <w:rPr>
                <w:rFonts w:ascii="Consolas" w:hAnsi="Consolas" w:eastAsia="Consolas"/>
                <w:color w:val="1A1A1A"/>
                <w:sz w:val="17"/>
              </w:rPr>
              <w:t>│   │   ├── chat.py                POST /api/chat/ask</w:t>
            </w:r>
            <w:r>
              <w:br/>
            </w:r>
            <w:r>
              <w:rPr>
                <w:rFonts w:ascii="Consolas" w:hAnsi="Consolas" w:eastAsia="Consolas"/>
                <w:color w:val="1A1A1A"/>
                <w:sz w:val="17"/>
              </w:rPr>
              <w:t>│   │   ├── stats.py               dashboard counters</w:t>
            </w:r>
            <w:r>
              <w:br/>
            </w:r>
            <w:r>
              <w:rPr>
                <w:rFonts w:ascii="Consolas" w:hAnsi="Consolas" w:eastAsia="Consolas"/>
                <w:color w:val="1A1A1A"/>
                <w:sz w:val="17"/>
              </w:rPr>
              <w:t>│   │   └── system.py              health, status, reset</w:t>
            </w:r>
            <w:r>
              <w:br/>
            </w:r>
            <w:r>
              <w:rPr>
                <w:rFonts w:ascii="Consolas" w:hAnsi="Consolas" w:eastAsia="Consolas"/>
                <w:color w:val="1A1A1A"/>
                <w:sz w:val="17"/>
              </w:rPr>
              <w:t>│   ├── services/</w:t>
            </w:r>
            <w:r>
              <w:br/>
            </w:r>
            <w:r>
              <w:rPr>
                <w:rFonts w:ascii="Consolas" w:hAnsi="Consolas" w:eastAsia="Consolas"/>
                <w:color w:val="1A1A1A"/>
                <w:sz w:val="17"/>
              </w:rPr>
              <w:t>│   │   ├── document_processor.py  STEPS 1-3: extract, clean, chunk</w:t>
            </w:r>
            <w:r>
              <w:br/>
            </w:r>
            <w:r>
              <w:rPr>
                <w:rFonts w:ascii="Consolas" w:hAnsi="Consolas" w:eastAsia="Consolas"/>
                <w:color w:val="1A1A1A"/>
                <w:sz w:val="17"/>
              </w:rPr>
              <w:t>│   │   ├── embedding_service.py   STEP 5: MiniLM-L6-v2 (+ hashed fallback)</w:t>
            </w:r>
            <w:r>
              <w:br/>
            </w:r>
            <w:r>
              <w:rPr>
                <w:rFonts w:ascii="Consolas" w:hAnsi="Consolas" w:eastAsia="Consolas"/>
                <w:color w:val="1A1A1A"/>
                <w:sz w:val="17"/>
              </w:rPr>
              <w:t>│   │   ├── vector_store.py        STEP 6: ChromaDB (+ NumPy fallback)</w:t>
            </w:r>
            <w:r>
              <w:br/>
            </w:r>
            <w:r>
              <w:rPr>
                <w:rFonts w:ascii="Consolas" w:hAnsi="Consolas" w:eastAsia="Consolas"/>
                <w:color w:val="1A1A1A"/>
                <w:sz w:val="17"/>
              </w:rPr>
              <w:t>│   │   ├── rag_service.py         STEPS 7-8: retrieve, ground, answer</w:t>
            </w:r>
            <w:r>
              <w:br/>
            </w:r>
            <w:r>
              <w:rPr>
                <w:rFonts w:ascii="Consolas" w:hAnsi="Consolas" w:eastAsia="Consolas"/>
                <w:color w:val="1A1A1A"/>
                <w:sz w:val="17"/>
              </w:rPr>
              <w:t>│   │   ├── ingestion_service.py   stage orchestration + timing trace</w:t>
            </w:r>
            <w:r>
              <w:br/>
            </w:r>
            <w:r>
              <w:rPr>
                <w:rFonts w:ascii="Consolas" w:hAnsi="Consolas" w:eastAsia="Consolas"/>
                <w:color w:val="1A1A1A"/>
                <w:sz w:val="17"/>
              </w:rPr>
              <w:t>│   │   └── llm_factory.py         OpenAI / Ollama / Mistral / extractive</w:t>
            </w:r>
            <w:r>
              <w:br/>
            </w:r>
            <w:r>
              <w:rPr>
                <w:rFonts w:ascii="Consolas" w:hAnsi="Consolas" w:eastAsia="Consolas"/>
                <w:color w:val="1A1A1A"/>
                <w:sz w:val="17"/>
              </w:rPr>
              <w:t>│   ├── prompts/templates.py       the prompt template from the specification</w:t>
            </w:r>
            <w:r>
              <w:br/>
            </w:r>
            <w:r>
              <w:rPr>
                <w:rFonts w:ascii="Consolas" w:hAnsi="Consolas" w:eastAsia="Consolas"/>
                <w:color w:val="1A1A1A"/>
                <w:sz w:val="17"/>
              </w:rPr>
              <w:t>│   ├── models/schemas.py          Pydantic contracts, 8 stage definitions</w:t>
            </w:r>
            <w:r>
              <w:br/>
            </w:r>
            <w:r>
              <w:rPr>
                <w:rFonts w:ascii="Consolas" w:hAnsi="Consolas" w:eastAsia="Consolas"/>
                <w:color w:val="1A1A1A"/>
                <w:sz w:val="17"/>
              </w:rPr>
              <w:t>│   └── tests/                     42 automated tests</w:t>
            </w:r>
            <w:r>
              <w:br/>
            </w:r>
            <w:r>
              <w:rPr>
                <w:rFonts w:ascii="Consolas" w:hAnsi="Consolas" w:eastAsia="Consolas"/>
                <w:color w:val="1A1A1A"/>
                <w:sz w:val="17"/>
              </w:rPr>
              <w:t>├── frontend/src/                  React + TS + Tailwind + ShadCN dashboard</w:t>
            </w:r>
            <w:r>
              <w:br/>
            </w:r>
            <w:r>
              <w:rPr>
                <w:rFonts w:ascii="Consolas" w:hAnsi="Consolas" w:eastAsia="Consolas"/>
                <w:color w:val="1A1A1A"/>
                <w:sz w:val="17"/>
              </w:rPr>
              <w:t>├── samples/                       3 demo documents</w:t>
            </w:r>
            <w:r>
              <w:br/>
            </w:r>
            <w:r>
              <w:rPr>
                <w:rFonts w:ascii="Consolas" w:hAnsi="Consolas" w:eastAsia="Consolas"/>
                <w:color w:val="1A1A1A"/>
                <w:sz w:val="17"/>
              </w:rPr>
              <w:t>└── scripts/                       generate_samples.py, verify_stack.py</w:t>
            </w:r>
          </w:p>
        </w:tc>
      </w:tr>
    </w:tbl>
    <w:p/>
    <w:p>
      <w:pPr>
        <w:pStyle w:val="Heading1"/>
        <w:spacing w:before="280" w:after="120"/>
      </w:pPr>
      <w:r>
        <w:t>2. Stage 0 - Configuration</w:t>
      </w:r>
    </w:p>
    <w:p>
      <w:pPr>
        <w:spacing w:after="160"/>
      </w:pPr>
      <w:r>
        <w:rPr>
          <w:i w:val="0"/>
          <w:sz w:val="20"/>
        </w:rPr>
        <w:t>Every value fixed by the specification (500-character chunks, 100-character overlap, top-5 retrieval) is read from a single settings object. Three provider switches use "auto", which tries the real component first and degrades to a working fallback; whichever component ends up active is always reported by GET /api/system/status and labelled in the dashboard.</w:t>
      </w:r>
    </w:p>
    <w:p>
      <w:pPr>
        <w:spacing w:after="60"/>
      </w:pPr>
      <w:r>
        <w:rPr>
          <w:color w:val="606060"/>
          <w:sz w:val="17"/>
        </w:rPr>
        <w:t>backend/core/config.py</w:t>
      </w:r>
    </w:p>
    <w:tbl>
      <w:tblPr>
        <w:tblStyle w:val="TableGrid"/>
        <w:tblW w:type="auto" w:w="0"/>
        <w:tblLayout w:type="autofit"/>
        <w:tblLook w:firstColumn="1" w:firstRow="1" w:lastColumn="0" w:lastRow="0" w:noHBand="0" w:noVBand="1" w:val="04A0"/>
      </w:tblPr>
      <w:tblGrid>
        <w:gridCol w:w="10224"/>
      </w:tblGrid>
      <w:tr>
        <w:tc>
          <w:tcPr>
            <w:tcW w:type="dxa" w:w="10224"/>
            <w:shd w:val="clear" w:color="auto" w:fill="F4F5F7"/>
          </w:tcPr>
          <w:p>
            <w:pPr>
              <w:spacing w:before="40" w:after="40" w:line="240" w:lineRule="auto"/>
            </w:pPr>
            <w:r>
              <w:rPr>
                <w:rFonts w:ascii="Consolas" w:hAnsi="Consolas" w:eastAsia="Consolas"/>
                <w:color w:val="1A1A1A"/>
                <w:sz w:val="17"/>
              </w:rPr>
              <w:t>CHUNK_SIZE: int = 500                 # 500-character chunks</w:t>
            </w:r>
            <w:r>
              <w:br/>
            </w:r>
            <w:r>
              <w:rPr>
                <w:rFonts w:ascii="Consolas" w:hAnsi="Consolas" w:eastAsia="Consolas"/>
                <w:color w:val="1A1A1A"/>
                <w:sz w:val="17"/>
              </w:rPr>
              <w:t>CHUNK_OVERLAP: int = 100              # 100-character overlap</w:t>
            </w:r>
            <w:r>
              <w:br/>
            </w:r>
            <w:r>
              <w:rPr>
                <w:rFonts w:ascii="Consolas" w:hAnsi="Consolas" w:eastAsia="Consolas"/>
                <w:color w:val="1A1A1A"/>
                <w:sz w:val="17"/>
              </w:rPr>
              <w:t>TOP_K: int = 5                        # retrieve the top 5 chunks</w:t>
            </w:r>
            <w:r>
              <w:br/>
            </w:r>
            <w:r>
              <w:rPr>
                <w:rFonts w:ascii="Consolas" w:hAnsi="Consolas" w:eastAsia="Consolas"/>
                <w:color w:val="1A1A1A"/>
                <w:sz w:val="17"/>
              </w:rPr>
              <w:t>MIN_SIMILARITY: float = 0.05          # discard chunks weaker than this</w:t>
            </w:r>
            <w:r>
              <w:br/>
            </w:r>
            <w:r>
              <w:rPr>
                <w:rFonts w:ascii="Consolas" w:hAnsi="Consolas" w:eastAsia="Consolas"/>
                <w:color w:val="1A1A1A"/>
                <w:sz w:val="17"/>
              </w:rPr>
              <w:t>GROUNDING_THRESHOLD: float = 0.18     # min term coverage to allow an answer</w:t>
            </w:r>
            <w:r>
              <w:br/>
            </w:r>
            <w:r>
              <w:rPr>
                <w:rFonts w:ascii="Consolas" w:hAnsi="Consolas" w:eastAsia="Consolas"/>
                <w:color w:val="1A1A1A"/>
                <w:sz w:val="17"/>
              </w:rPr>
              <w:t>REFERENCE_SCORE_PENALTY: float = 0.35 # demote bibliography chunks</w:t>
            </w:r>
            <w:r>
              <w:br/>
            </w:r>
            <w:r>
              <w:rPr>
                <w:rFonts w:ascii="Consolas" w:hAnsi="Consolas" w:eastAsia="Consolas"/>
                <w:color w:val="1A1A1A"/>
                <w:sz w:val="17"/>
              </w:rPr>
              <w:t>RETRIEVAL_CANDIDATE_MULTIPLIER: int = 4  # over-fetch, then trim to top_k</w:t>
            </w:r>
            <w:r>
              <w:br/>
            </w:r>
            <w:r>
              <w:rPr>
                <w:rFonts w:ascii="Consolas" w:hAnsi="Consolas" w:eastAsia="Consolas"/>
                <w:color w:val="1A1A1A"/>
                <w:sz w:val="17"/>
              </w:rPr>
            </w:r>
            <w:r>
              <w:br/>
            </w:r>
            <w:r>
              <w:rPr>
                <w:rFonts w:ascii="Consolas" w:hAnsi="Consolas" w:eastAsia="Consolas"/>
                <w:color w:val="1A1A1A"/>
                <w:sz w:val="17"/>
              </w:rPr>
              <w:t>EMBEDDING_MODEL: str = "sentence-transformers/all-MiniLM-L6-v2"</w:t>
            </w:r>
            <w:r>
              <w:br/>
            </w:r>
            <w:r>
              <w:rPr>
                <w:rFonts w:ascii="Consolas" w:hAnsi="Consolas" w:eastAsia="Consolas"/>
                <w:color w:val="1A1A1A"/>
                <w:sz w:val="17"/>
              </w:rPr>
              <w:t>ALLOWED_EXTENSIONS: list[str] = ["pdf", "docx", "txt"]</w:t>
            </w:r>
            <w:r>
              <w:br/>
            </w:r>
            <w:r>
              <w:rPr>
                <w:rFonts w:ascii="Consolas" w:hAnsi="Consolas" w:eastAsia="Consolas"/>
                <w:color w:val="1A1A1A"/>
                <w:sz w:val="17"/>
              </w:rPr>
              <w:t>MAX_UPLOAD_SIZE_MB: int = 25</w:t>
            </w:r>
            <w:r>
              <w:br/>
            </w:r>
            <w:r>
              <w:rPr>
                <w:rFonts w:ascii="Consolas" w:hAnsi="Consolas" w:eastAsia="Consolas"/>
                <w:color w:val="1A1A1A"/>
                <w:sz w:val="17"/>
              </w:rPr>
            </w:r>
            <w:r>
              <w:br/>
            </w:r>
            <w:r>
              <w:rPr>
                <w:rFonts w:ascii="Consolas" w:hAnsi="Consolas" w:eastAsia="Consolas"/>
                <w:color w:val="1A1A1A"/>
                <w:sz w:val="17"/>
              </w:rPr>
              <w:t>EMBEDDING_PROVIDER: str = "auto"      # auto -&gt; MiniLM -&gt; hashed 384-dim</w:t>
            </w:r>
            <w:r>
              <w:br/>
            </w:r>
            <w:r>
              <w:rPr>
                <w:rFonts w:ascii="Consolas" w:hAnsi="Consolas" w:eastAsia="Consolas"/>
                <w:color w:val="1A1A1A"/>
                <w:sz w:val="17"/>
              </w:rPr>
              <w:t>VECTOR_STORE_BACKEND: str = "auto"    # auto -&gt; langchain-chroma -&gt; chromadb -&gt; numpy</w:t>
            </w:r>
            <w:r>
              <w:br/>
            </w:r>
            <w:r>
              <w:rPr>
                <w:rFonts w:ascii="Consolas" w:hAnsi="Consolas" w:eastAsia="Consolas"/>
                <w:color w:val="1A1A1A"/>
                <w:sz w:val="17"/>
              </w:rPr>
              <w:t>LLM_PROVIDER: str = "auto"            # auto -&gt; openai -&gt; ollama -&gt; mistral -&gt; extractive</w:t>
            </w:r>
          </w:p>
        </w:tc>
      </w:tr>
    </w:tbl>
    <w:p/>
    <w:p>
      <w:pPr>
        <w:pStyle w:val="Heading1"/>
        <w:spacing w:before="280" w:after="120"/>
      </w:pPr>
      <w:r>
        <w:t>3. Stage 1 - Document Loading and Text Extraction</w:t>
      </w:r>
    </w:p>
    <w:p>
      <w:pPr>
        <w:spacing w:after="160"/>
      </w:pPr>
      <w:r>
        <w:rPr>
          <w:i w:val="0"/>
          <w:sz w:val="20"/>
        </w:rPr>
        <w:t>Each file type is read by its own reader. The PDF reader walks the file page by page and wraps every page in a Segment, which is what allows a citation later on to name the exact page a chunk came from.</w:t>
      </w:r>
    </w:p>
    <w:p>
      <w:pPr>
        <w:spacing w:after="60"/>
      </w:pPr>
      <w:r>
        <w:rPr>
          <w:color w:val="606060"/>
          <w:sz w:val="17"/>
        </w:rPr>
        <w:t>backend/services/document_processor.py</w:t>
      </w:r>
    </w:p>
    <w:tbl>
      <w:tblPr>
        <w:tblStyle w:val="TableGrid"/>
        <w:tblW w:type="auto" w:w="0"/>
        <w:tblLayout w:type="autofit"/>
        <w:tblLook w:firstColumn="1" w:firstRow="1" w:lastColumn="0" w:lastRow="0" w:noHBand="0" w:noVBand="1" w:val="04A0"/>
      </w:tblPr>
      <w:tblGrid>
        <w:gridCol w:w="10224"/>
      </w:tblGrid>
      <w:tr>
        <w:tc>
          <w:tcPr>
            <w:tcW w:type="dxa" w:w="10224"/>
            <w:shd w:val="clear" w:color="auto" w:fill="F4F5F7"/>
          </w:tcPr>
          <w:p>
            <w:pPr>
              <w:spacing w:before="40" w:after="40" w:line="240" w:lineRule="auto"/>
            </w:pPr>
            <w:r>
              <w:rPr>
                <w:rFonts w:ascii="Consolas" w:hAnsi="Consolas" w:eastAsia="Consolas"/>
                <w:color w:val="1A1A1A"/>
                <w:sz w:val="17"/>
              </w:rPr>
              <w:t>def _extract_pdf(path: Path) -&gt; ExtractionResult:</w:t>
            </w:r>
            <w:r>
              <w:br/>
            </w:r>
            <w:r>
              <w:rPr>
                <w:rFonts w:ascii="Consolas" w:hAnsi="Consolas" w:eastAsia="Consolas"/>
                <w:color w:val="1A1A1A"/>
                <w:sz w:val="17"/>
              </w:rPr>
              <w:t xml:space="preserve">    errors: list[str] = []</w:t>
            </w:r>
            <w:r>
              <w:br/>
            </w:r>
            <w:r>
              <w:rPr>
                <w:rFonts w:ascii="Consolas" w:hAnsi="Consolas" w:eastAsia="Consolas"/>
                <w:color w:val="1A1A1A"/>
                <w:sz w:val="17"/>
              </w:rPr>
            </w:r>
            <w:r>
              <w:br/>
            </w:r>
            <w:r>
              <w:rPr>
                <w:rFonts w:ascii="Consolas" w:hAnsi="Consolas" w:eastAsia="Consolas"/>
                <w:color w:val="1A1A1A"/>
                <w:sz w:val="17"/>
              </w:rPr>
              <w:t xml:space="preserve">    for backend in PDF_BACKENDS:</w:t>
            </w:r>
            <w:r>
              <w:br/>
            </w:r>
            <w:r>
              <w:rPr>
                <w:rFonts w:ascii="Consolas" w:hAnsi="Consolas" w:eastAsia="Consolas"/>
                <w:color w:val="1A1A1A"/>
                <w:sz w:val="17"/>
              </w:rPr>
              <w:t xml:space="preserve">        try:</w:t>
            </w:r>
            <w:r>
              <w:br/>
            </w:r>
            <w:r>
              <w:rPr>
                <w:rFonts w:ascii="Consolas" w:hAnsi="Consolas" w:eastAsia="Consolas"/>
                <w:color w:val="1A1A1A"/>
                <w:sz w:val="17"/>
              </w:rPr>
              <w:t xml:space="preserve">            segments = _extract_pdf_with(backend, path)</w:t>
            </w:r>
            <w:r>
              <w:br/>
            </w:r>
            <w:r>
              <w:rPr>
                <w:rFonts w:ascii="Consolas" w:hAnsi="Consolas" w:eastAsia="Consolas"/>
                <w:color w:val="1A1A1A"/>
                <w:sz w:val="17"/>
              </w:rPr>
              <w:t xml:space="preserve">        except ImportError:</w:t>
            </w:r>
            <w:r>
              <w:br/>
            </w:r>
            <w:r>
              <w:rPr>
                <w:rFonts w:ascii="Consolas" w:hAnsi="Consolas" w:eastAsia="Consolas"/>
                <w:color w:val="1A1A1A"/>
                <w:sz w:val="17"/>
              </w:rPr>
              <w:t xml:space="preserve">            continue</w:t>
            </w:r>
            <w:r>
              <w:br/>
            </w:r>
            <w:r>
              <w:rPr>
                <w:rFonts w:ascii="Consolas" w:hAnsi="Consolas" w:eastAsia="Consolas"/>
                <w:color w:val="1A1A1A"/>
                <w:sz w:val="17"/>
              </w:rPr>
              <w:t xml:space="preserve">        except Exception as exc:  # noqa: BLE001 - try the next backend</w:t>
            </w:r>
            <w:r>
              <w:br/>
            </w:r>
            <w:r>
              <w:rPr>
                <w:rFonts w:ascii="Consolas" w:hAnsi="Consolas" w:eastAsia="Consolas"/>
                <w:color w:val="1A1A1A"/>
                <w:sz w:val="17"/>
              </w:rPr>
              <w:t xml:space="preserve">            errors.append(f"{backend}: {exc}")</w:t>
            </w:r>
            <w:r>
              <w:br/>
            </w:r>
            <w:r>
              <w:rPr>
                <w:rFonts w:ascii="Consolas" w:hAnsi="Consolas" w:eastAsia="Consolas"/>
                <w:color w:val="1A1A1A"/>
                <w:sz w:val="17"/>
              </w:rPr>
              <w:t xml:space="preserve">            logger.warning("PDF backend %s failed for %s: %s", backend, path.name, exc)</w:t>
            </w:r>
            <w:r>
              <w:br/>
            </w:r>
            <w:r>
              <w:rPr>
                <w:rFonts w:ascii="Consolas" w:hAnsi="Consolas" w:eastAsia="Consolas"/>
                <w:color w:val="1A1A1A"/>
                <w:sz w:val="17"/>
              </w:rPr>
              <w:t xml:space="preserve">            continue</w:t>
            </w:r>
            <w:r>
              <w:br/>
            </w:r>
            <w:r>
              <w:rPr>
                <w:rFonts w:ascii="Consolas" w:hAnsi="Consolas" w:eastAsia="Consolas"/>
                <w:color w:val="1A1A1A"/>
                <w:sz w:val="17"/>
              </w:rPr>
            </w:r>
            <w:r>
              <w:br/>
            </w:r>
            <w:r>
              <w:rPr>
                <w:rFonts w:ascii="Consolas" w:hAnsi="Consolas" w:eastAsia="Consolas"/>
                <w:color w:val="1A1A1A"/>
                <w:sz w:val="17"/>
              </w:rPr>
              <w:t xml:space="preserve">        text = "\n\n".join(segment.text for segment in segments if segment.text.strip())</w:t>
            </w:r>
            <w:r>
              <w:br/>
            </w:r>
            <w:r>
              <w:rPr>
                <w:rFonts w:ascii="Consolas" w:hAnsi="Consolas" w:eastAsia="Consolas"/>
                <w:color w:val="1A1A1A"/>
                <w:sz w:val="17"/>
              </w:rPr>
              <w:t xml:space="preserve">        if text.strip():</w:t>
            </w:r>
            <w:r>
              <w:br/>
            </w:r>
            <w:r>
              <w:rPr>
                <w:rFonts w:ascii="Consolas" w:hAnsi="Consolas" w:eastAsia="Consolas"/>
                <w:color w:val="1A1A1A"/>
                <w:sz w:val="17"/>
              </w:rPr>
              <w:t xml:space="preserve">            return ExtractionResult(</w:t>
            </w:r>
            <w:r>
              <w:br/>
            </w:r>
            <w:r>
              <w:rPr>
                <w:rFonts w:ascii="Consolas" w:hAnsi="Consolas" w:eastAsia="Consolas"/>
                <w:color w:val="1A1A1A"/>
                <w:sz w:val="17"/>
              </w:rPr>
              <w:t xml:space="preserve">                text=text,</w:t>
            </w:r>
            <w:r>
              <w:br/>
            </w:r>
            <w:r>
              <w:rPr>
                <w:rFonts w:ascii="Consolas" w:hAnsi="Consolas" w:eastAsia="Consolas"/>
                <w:color w:val="1A1A1A"/>
                <w:sz w:val="17"/>
              </w:rPr>
              <w:t xml:space="preserve">                segments=segments,</w:t>
            </w:r>
            <w:r>
              <w:br/>
            </w:r>
            <w:r>
              <w:rPr>
                <w:rFonts w:ascii="Consolas" w:hAnsi="Consolas" w:eastAsia="Consolas"/>
                <w:color w:val="1A1A1A"/>
                <w:sz w:val="17"/>
              </w:rPr>
              <w:t xml:space="preserve">                page_count=len(segments),</w:t>
            </w:r>
            <w:r>
              <w:br/>
            </w:r>
            <w:r>
              <w:rPr>
                <w:rFonts w:ascii="Consolas" w:hAnsi="Consolas" w:eastAsia="Consolas"/>
                <w:color w:val="1A1A1A"/>
                <w:sz w:val="17"/>
              </w:rPr>
              <w:t xml:space="preserve">                method=backend,</w:t>
            </w:r>
            <w:r>
              <w:br/>
            </w:r>
            <w:r>
              <w:rPr>
                <w:rFonts w:ascii="Consolas" w:hAnsi="Consolas" w:eastAsia="Consolas"/>
                <w:color w:val="1A1A1A"/>
                <w:sz w:val="17"/>
              </w:rPr>
              <w:t xml:space="preserve">                char_count=len(text),</w:t>
            </w:r>
            <w:r>
              <w:br/>
            </w:r>
            <w:r>
              <w:rPr>
                <w:rFonts w:ascii="Consolas" w:hAnsi="Consolas" w:eastAsia="Consolas"/>
                <w:color w:val="1A1A1A"/>
                <w:sz w:val="17"/>
              </w:rPr>
              <w:t xml:space="preserve">            )</w:t>
            </w:r>
            <w:r>
              <w:br/>
            </w:r>
            <w:r>
              <w:rPr>
                <w:rFonts w:ascii="Consolas" w:hAnsi="Consolas" w:eastAsia="Consolas"/>
                <w:color w:val="1A1A1A"/>
                <w:sz w:val="17"/>
              </w:rPr>
              <w:t xml:space="preserve">        errors.append(f"{backend}: no selectable text layer")</w:t>
            </w:r>
            <w:r>
              <w:br/>
            </w:r>
            <w:r>
              <w:rPr>
                <w:rFonts w:ascii="Consolas" w:hAnsi="Consolas" w:eastAsia="Consolas"/>
                <w:color w:val="1A1A1A"/>
                <w:sz w:val="17"/>
              </w:rPr>
            </w:r>
            <w:r>
              <w:br/>
            </w:r>
            <w:r>
              <w:rPr>
                <w:rFonts w:ascii="Consolas" w:hAnsi="Consolas" w:eastAsia="Consolas"/>
                <w:color w:val="1A1A1A"/>
                <w:sz w:val="17"/>
              </w:rPr>
              <w:t xml:space="preserve">    detail = "; ".join(errors) or "no PDF backend installed"</w:t>
            </w:r>
            <w:r>
              <w:br/>
            </w:r>
            <w:r>
              <w:rPr>
                <w:rFonts w:ascii="Consolas" w:hAnsi="Consolas" w:eastAsia="Consolas"/>
                <w:color w:val="1A1A1A"/>
                <w:sz w:val="17"/>
              </w:rPr>
              <w:t xml:space="preserve">    raise ExtractionError(</w:t>
            </w:r>
            <w:r>
              <w:br/>
            </w:r>
            <w:r>
              <w:rPr>
                <w:rFonts w:ascii="Consolas" w:hAnsi="Consolas" w:eastAsia="Consolas"/>
                <w:color w:val="1A1A1A"/>
                <w:sz w:val="17"/>
              </w:rPr>
              <w:t xml:space="preserve">        "Could not extract text from this PDF. It may be a scanned image "</w:t>
            </w:r>
            <w:r>
              <w:br/>
            </w:r>
            <w:r>
              <w:rPr>
                <w:rFonts w:ascii="Consolas" w:hAnsi="Consolas" w:eastAsia="Consolas"/>
                <w:color w:val="1A1A1A"/>
                <w:sz w:val="17"/>
              </w:rPr>
              <w:t xml:space="preserve">        "without an embedded text layer (OCR is out of scope for this lab).",</w:t>
            </w:r>
            <w:r>
              <w:br/>
            </w:r>
            <w:r>
              <w:rPr>
                <w:rFonts w:ascii="Consolas" w:hAnsi="Consolas" w:eastAsia="Consolas"/>
                <w:color w:val="1A1A1A"/>
                <w:sz w:val="17"/>
              </w:rPr>
              <w:t xml:space="preserve">        details={"attempts": detail},</w:t>
            </w:r>
            <w:r>
              <w:br/>
            </w:r>
            <w:r>
              <w:rPr>
                <w:rFonts w:ascii="Consolas" w:hAnsi="Consolas" w:eastAsia="Consolas"/>
                <w:color w:val="1A1A1A"/>
                <w:sz w:val="17"/>
              </w:rPr>
              <w:t xml:space="preserve">    )</w:t>
            </w:r>
          </w:p>
        </w:tc>
      </w:tr>
    </w:tbl>
    <w:p/>
    <w:p>
      <w:pPr>
        <w:spacing w:after="160"/>
      </w:pPr>
      <w:r>
        <w:rPr>
          <w:i w:val="0"/>
          <w:sz w:val="20"/>
        </w:rPr>
        <w:t>Academic papers are usually set in two columns, and a plain text extraction reads left-to-right line by line, which splices the two columns together mid-sentence. Every later stage then works on scrambled text: embeddings lose the meaning, and the extractive baseline finds only fragments. The gutter between the columns is located from the x-coordinates of the words, and the page is cropped at it so each column is read top to bottom. Only words of at least four characters are considered when building the histogram, because a page number sitting in the gutter would otherwise split it into two slivers and defeat the detection.</w:t>
      </w:r>
    </w:p>
    <w:tbl>
      <w:tblPr>
        <w:tblStyle w:val="TableGrid"/>
        <w:tblW w:type="auto" w:w="0"/>
        <w:tblLayout w:type="autofit"/>
        <w:tblLook w:firstColumn="1" w:firstRow="1" w:lastColumn="0" w:lastRow="0" w:noHBand="0" w:noVBand="1" w:val="04A0"/>
      </w:tblPr>
      <w:tblGrid>
        <w:gridCol w:w="10224"/>
      </w:tblGrid>
      <w:tr>
        <w:tc>
          <w:tcPr>
            <w:tcW w:type="dxa" w:w="10224"/>
            <w:shd w:val="clear" w:color="auto" w:fill="F4F5F7"/>
          </w:tcPr>
          <w:p>
            <w:pPr>
              <w:spacing w:before="40" w:after="40" w:line="240" w:lineRule="auto"/>
            </w:pPr>
            <w:r>
              <w:rPr>
                <w:rFonts w:ascii="Consolas" w:hAnsi="Consolas" w:eastAsia="Consolas"/>
                <w:color w:val="1A1A1A"/>
                <w:sz w:val="17"/>
              </w:rPr>
              <w:t>def _detect_column_gutter(page: Any) -&gt; tuple[float, float] | None:</w:t>
            </w:r>
            <w:r>
              <w:br/>
            </w:r>
            <w:r>
              <w:rPr>
                <w:rFonts w:ascii="Consolas" w:hAnsi="Consolas" w:eastAsia="Consolas"/>
                <w:color w:val="1A1A1A"/>
                <w:sz w:val="17"/>
              </w:rPr>
              <w:t xml:space="preserve">    """Locate the empty vertical band separating two text columns.</w:t>
            </w:r>
            <w:r>
              <w:br/>
            </w:r>
            <w:r>
              <w:rPr>
                <w:rFonts w:ascii="Consolas" w:hAnsi="Consolas" w:eastAsia="Consolas"/>
                <w:color w:val="1A1A1A"/>
                <w:sz w:val="17"/>
              </w:rPr>
            </w:r>
            <w:r>
              <w:br/>
            </w:r>
            <w:r>
              <w:rPr>
                <w:rFonts w:ascii="Consolas" w:hAnsi="Consolas" w:eastAsia="Consolas"/>
                <w:color w:val="1A1A1A"/>
                <w:sz w:val="17"/>
              </w:rPr>
              <w:t xml:space="preserve">    A two-column academic page has a gutter no glyph crosses. ``extract_text``</w:t>
            </w:r>
            <w:r>
              <w:br/>
            </w:r>
            <w:r>
              <w:rPr>
                <w:rFonts w:ascii="Consolas" w:hAnsi="Consolas" w:eastAsia="Consolas"/>
                <w:color w:val="1A1A1A"/>
                <w:sz w:val="17"/>
              </w:rPr>
              <w:t xml:space="preserve">    reads left-to-right *per line*, so on such a page it interleaves the two</w:t>
            </w:r>
            <w:r>
              <w:br/>
            </w:r>
            <w:r>
              <w:rPr>
                <w:rFonts w:ascii="Consolas" w:hAnsi="Consolas" w:eastAsia="Consolas"/>
                <w:color w:val="1A1A1A"/>
                <w:sz w:val="17"/>
              </w:rPr>
              <w:t xml:space="preserve">    columns mid-sentence and every downstream stage (chunking, embeddings, the</w:t>
            </w:r>
            <w:r>
              <w:br/>
            </w:r>
            <w:r>
              <w:rPr>
                <w:rFonts w:ascii="Consolas" w:hAnsi="Consolas" w:eastAsia="Consolas"/>
                <w:color w:val="1A1A1A"/>
                <w:sz w:val="17"/>
              </w:rPr>
              <w:t xml:space="preserve">    extractive baseline) works on scrambled text. Cropping at the gutter before</w:t>
            </w:r>
            <w:r>
              <w:br/>
            </w:r>
            <w:r>
              <w:rPr>
                <w:rFonts w:ascii="Consolas" w:hAnsi="Consolas" w:eastAsia="Consolas"/>
                <w:color w:val="1A1A1A"/>
                <w:sz w:val="17"/>
              </w:rPr>
              <w:t xml:space="preserve">    extraction keeps each column's sentences intact.</w:t>
            </w:r>
            <w:r>
              <w:br/>
            </w:r>
            <w:r>
              <w:rPr>
                <w:rFonts w:ascii="Consolas" w:hAnsi="Consolas" w:eastAsia="Consolas"/>
                <w:color w:val="1A1A1A"/>
                <w:sz w:val="17"/>
              </w:rPr>
            </w:r>
            <w:r>
              <w:br/>
            </w:r>
            <w:r>
              <w:rPr>
                <w:rFonts w:ascii="Consolas" w:hAnsi="Consolas" w:eastAsia="Consolas"/>
                <w:color w:val="1A1A1A"/>
                <w:sz w:val="17"/>
              </w:rPr>
              <w:t xml:space="preserve">    Only body words are considered when building the x-coverage histogram: a</w:t>
            </w:r>
            <w:r>
              <w:br/>
            </w:r>
            <w:r>
              <w:rPr>
                <w:rFonts w:ascii="Consolas" w:hAnsi="Consolas" w:eastAsia="Consolas"/>
                <w:color w:val="1A1A1A"/>
                <w:sz w:val="17"/>
              </w:rPr>
              <w:t xml:space="preserve">    page number or a stray glyph sitting in the middle of the gutter would</w:t>
            </w:r>
            <w:r>
              <w:br/>
            </w:r>
            <w:r>
              <w:rPr>
                <w:rFonts w:ascii="Consolas" w:hAnsi="Consolas" w:eastAsia="Consolas"/>
                <w:color w:val="1A1A1A"/>
                <w:sz w:val="17"/>
              </w:rPr>
              <w:t xml:space="preserve">    otherwise split it into two slivers and defeat the detection.</w:t>
            </w:r>
            <w:r>
              <w:br/>
            </w:r>
            <w:r>
              <w:rPr>
                <w:rFonts w:ascii="Consolas" w:hAnsi="Consolas" w:eastAsia="Consolas"/>
                <w:color w:val="1A1A1A"/>
                <w:sz w:val="17"/>
              </w:rPr>
            </w:r>
            <w:r>
              <w:br/>
            </w:r>
            <w:r>
              <w:rPr>
                <w:rFonts w:ascii="Consolas" w:hAnsi="Consolas" w:eastAsia="Consolas"/>
                <w:color w:val="1A1A1A"/>
                <w:sz w:val="17"/>
              </w:rPr>
              <w:t xml:space="preserve">    Returns ``(gutter_start, gutter_end)`` in page coordinates, or ``None`` for a</w:t>
            </w:r>
            <w:r>
              <w:br/>
            </w:r>
            <w:r>
              <w:rPr>
                <w:rFonts w:ascii="Consolas" w:hAnsi="Consolas" w:eastAsia="Consolas"/>
                <w:color w:val="1A1A1A"/>
                <w:sz w:val="17"/>
              </w:rPr>
              <w:t xml:space="preserve">    single-column page.</w:t>
            </w:r>
            <w:r>
              <w:br/>
            </w:r>
            <w:r>
              <w:rPr>
                <w:rFonts w:ascii="Consolas" w:hAnsi="Consolas" w:eastAsia="Consolas"/>
                <w:color w:val="1A1A1A"/>
                <w:sz w:val="17"/>
              </w:rPr>
              <w:t xml:space="preserve">    """</w:t>
            </w:r>
            <w:r>
              <w:br/>
            </w:r>
            <w:r>
              <w:rPr>
                <w:rFonts w:ascii="Consolas" w:hAnsi="Consolas" w:eastAsia="Consolas"/>
                <w:color w:val="1A1A1A"/>
                <w:sz w:val="17"/>
              </w:rPr>
              <w:t xml:space="preserve">    try:</w:t>
            </w:r>
            <w:r>
              <w:br/>
            </w:r>
            <w:r>
              <w:rPr>
                <w:rFonts w:ascii="Consolas" w:hAnsi="Consolas" w:eastAsia="Consolas"/>
                <w:color w:val="1A1A1A"/>
                <w:sz w:val="17"/>
              </w:rPr>
              <w:t xml:space="preserve">        width = float(page.width)</w:t>
            </w:r>
            <w:r>
              <w:br/>
            </w:r>
            <w:r>
              <w:rPr>
                <w:rFonts w:ascii="Consolas" w:hAnsi="Consolas" w:eastAsia="Consolas"/>
                <w:color w:val="1A1A1A"/>
                <w:sz w:val="17"/>
              </w:rPr>
              <w:t xml:space="preserve">        words = [w for w in page.extract_words() if len(w["text"]) &gt;= _GUTTER_MIN_WORD]</w:t>
            </w:r>
            <w:r>
              <w:br/>
            </w:r>
            <w:r>
              <w:rPr>
                <w:rFonts w:ascii="Consolas" w:hAnsi="Consolas" w:eastAsia="Consolas"/>
                <w:color w:val="1A1A1A"/>
                <w:sz w:val="17"/>
              </w:rPr>
              <w:t xml:space="preserve">    except Exception as exc:  # noqa: BLE001 - unusual page geometry</w:t>
            </w:r>
            <w:r>
              <w:br/>
            </w:r>
            <w:r>
              <w:rPr>
                <w:rFonts w:ascii="Consolas" w:hAnsi="Consolas" w:eastAsia="Consolas"/>
                <w:color w:val="1A1A1A"/>
                <w:sz w:val="17"/>
              </w:rPr>
              <w:t xml:space="preserve">        logger.debug("Column detection failed: %s", exc)</w:t>
            </w:r>
            <w:r>
              <w:br/>
            </w:r>
            <w:r>
              <w:rPr>
                <w:rFonts w:ascii="Consolas" w:hAnsi="Consolas" w:eastAsia="Consolas"/>
                <w:color w:val="1A1A1A"/>
                <w:sz w:val="17"/>
              </w:rPr>
              <w:t xml:space="preserve">        return None</w:t>
            </w:r>
            <w:r>
              <w:br/>
            </w:r>
            <w:r>
              <w:rPr>
                <w:rFonts w:ascii="Consolas" w:hAnsi="Consolas" w:eastAsia="Consolas"/>
                <w:color w:val="1A1A1A"/>
                <w:sz w:val="17"/>
              </w:rPr>
            </w:r>
            <w:r>
              <w:br/>
            </w:r>
            <w:r>
              <w:rPr>
                <w:rFonts w:ascii="Consolas" w:hAnsi="Consolas" w:eastAsia="Consolas"/>
                <w:color w:val="1A1A1A"/>
                <w:sz w:val="17"/>
              </w:rPr>
              <w:t xml:space="preserve">    if len(words) &lt; _GUTTER_MIN_WORDS or width &lt;= 0:</w:t>
            </w:r>
            <w:r>
              <w:br/>
            </w:r>
            <w:r>
              <w:rPr>
                <w:rFonts w:ascii="Consolas" w:hAnsi="Consolas" w:eastAsia="Consolas"/>
                <w:color w:val="1A1A1A"/>
                <w:sz w:val="17"/>
              </w:rPr>
              <w:t xml:space="preserve">        return None</w:t>
            </w:r>
            <w:r>
              <w:br/>
            </w:r>
            <w:r>
              <w:rPr>
                <w:rFonts w:ascii="Consolas" w:hAnsi="Consolas" w:eastAsia="Consolas"/>
                <w:color w:val="1A1A1A"/>
                <w:sz w:val="17"/>
              </w:rPr>
            </w:r>
            <w:r>
              <w:br/>
            </w:r>
            <w:r>
              <w:rPr>
                <w:rFonts w:ascii="Consolas" w:hAnsi="Consolas" w:eastAsia="Consolas"/>
                <w:color w:val="1A1A1A"/>
                <w:sz w:val="17"/>
              </w:rPr>
              <w:t xml:space="preserve">    bins = int(width)</w:t>
            </w:r>
            <w:r>
              <w:br/>
            </w:r>
            <w:r>
              <w:rPr>
                <w:rFonts w:ascii="Consolas" w:hAnsi="Consolas" w:eastAsia="Consolas"/>
                <w:color w:val="1A1A1A"/>
                <w:sz w:val="17"/>
              </w:rPr>
              <w:t xml:space="preserve">    if bins &lt;= 0:</w:t>
            </w:r>
            <w:r>
              <w:br/>
            </w:r>
            <w:r>
              <w:rPr>
                <w:rFonts w:ascii="Consolas" w:hAnsi="Consolas" w:eastAsia="Consolas"/>
                <w:color w:val="1A1A1A"/>
                <w:sz w:val="17"/>
              </w:rPr>
              <w:t xml:space="preserve">        return None</w:t>
            </w:r>
            <w:r>
              <w:br/>
            </w:r>
            <w:r>
              <w:rPr>
                <w:rFonts w:ascii="Consolas" w:hAnsi="Consolas" w:eastAsia="Consolas"/>
                <w:color w:val="1A1A1A"/>
                <w:sz w:val="17"/>
              </w:rPr>
              <w:t xml:space="preserve">    covered = bytearray(bins)</w:t>
            </w:r>
            <w:r>
              <w:br/>
            </w:r>
            <w:r>
              <w:rPr>
                <w:rFonts w:ascii="Consolas" w:hAnsi="Consolas" w:eastAsia="Consolas"/>
                <w:color w:val="1A1A1A"/>
                <w:sz w:val="17"/>
              </w:rPr>
              <w:t xml:space="preserve">    for word in words:</w:t>
            </w:r>
            <w:r>
              <w:br/>
            </w:r>
            <w:r>
              <w:rPr>
                <w:rFonts w:ascii="Consolas" w:hAnsi="Consolas" w:eastAsia="Consolas"/>
                <w:color w:val="1A1A1A"/>
                <w:sz w:val="17"/>
              </w:rPr>
              <w:t xml:space="preserve">        start = max(0, int(word["x0"]))</w:t>
            </w:r>
            <w:r>
              <w:br/>
            </w:r>
            <w:r>
              <w:rPr>
                <w:rFonts w:ascii="Consolas" w:hAnsi="Consolas" w:eastAsia="Consolas"/>
                <w:color w:val="1A1A1A"/>
                <w:sz w:val="17"/>
              </w:rPr>
              <w:t xml:space="preserve">        end = min(bins, int(word["x1"]))</w:t>
            </w:r>
            <w:r>
              <w:br/>
            </w:r>
            <w:r>
              <w:rPr>
                <w:rFonts w:ascii="Consolas" w:hAnsi="Consolas" w:eastAsia="Consolas"/>
                <w:color w:val="1A1A1A"/>
                <w:sz w:val="17"/>
              </w:rPr>
              <w:t xml:space="preserve">        for x in range(start, end):</w:t>
            </w:r>
            <w:r>
              <w:br/>
            </w:r>
            <w:r>
              <w:rPr>
                <w:rFonts w:ascii="Consolas" w:hAnsi="Consolas" w:eastAsia="Consolas"/>
                <w:color w:val="1A1A1A"/>
                <w:sz w:val="17"/>
              </w:rPr>
              <w:t xml:space="preserve">            covered[x] = 1</w:t>
            </w:r>
            <w:r>
              <w:br/>
            </w:r>
            <w:r>
              <w:rPr>
                <w:rFonts w:ascii="Consolas" w:hAnsi="Consolas" w:eastAsia="Consolas"/>
                <w:color w:val="1A1A1A"/>
                <w:sz w:val="17"/>
              </w:rPr>
            </w:r>
            <w:r>
              <w:br/>
            </w:r>
            <w:r>
              <w:rPr>
                <w:rFonts w:ascii="Consolas" w:hAnsi="Consolas" w:eastAsia="Consolas"/>
                <w:color w:val="1A1A1A"/>
                <w:sz w:val="17"/>
              </w:rPr>
              <w:t xml:space="preserve">    min_gap = max(3, int(width * _GUTTER_MIN_WIDTH))</w:t>
            </w:r>
            <w:r>
              <w:br/>
            </w:r>
            <w:r>
              <w:rPr>
                <w:rFonts w:ascii="Consolas" w:hAnsi="Consolas" w:eastAsia="Consolas"/>
                <w:color w:val="1A1A1A"/>
                <w:sz w:val="17"/>
              </w:rPr>
              <w:t xml:space="preserve">    low = int(width * _GUTTER_SEARCH_LOW)</w:t>
            </w:r>
            <w:r>
              <w:br/>
            </w:r>
            <w:r>
              <w:rPr>
                <w:rFonts w:ascii="Consolas" w:hAnsi="Consolas" w:eastAsia="Consolas"/>
                <w:color w:val="1A1A1A"/>
                <w:sz w:val="17"/>
              </w:rPr>
              <w:t xml:space="preserve">    high = min(bins, int(width * _GUTTER_SEARCH_HIGH))</w:t>
            </w:r>
            <w:r>
              <w:br/>
            </w:r>
            <w:r>
              <w:rPr>
                <w:rFonts w:ascii="Consolas" w:hAnsi="Consolas" w:eastAsia="Consolas"/>
                <w:color w:val="1A1A1A"/>
                <w:sz w:val="17"/>
              </w:rPr>
            </w:r>
            <w:r>
              <w:br/>
            </w:r>
            <w:r>
              <w:rPr>
                <w:rFonts w:ascii="Consolas" w:hAnsi="Consolas" w:eastAsia="Consolas"/>
                <w:color w:val="1A1A1A"/>
                <w:sz w:val="17"/>
              </w:rPr>
              <w:t xml:space="preserve">    best_start = -1</w:t>
            </w:r>
            <w:r>
              <w:br/>
            </w:r>
            <w:r>
              <w:rPr>
                <w:rFonts w:ascii="Consolas" w:hAnsi="Consolas" w:eastAsia="Consolas"/>
                <w:color w:val="1A1A1A"/>
                <w:sz w:val="17"/>
              </w:rPr>
              <w:t xml:space="preserve">    best_length = 0</w:t>
            </w:r>
            <w:r>
              <w:br/>
            </w:r>
            <w:r>
              <w:rPr>
                <w:rFonts w:ascii="Consolas" w:hAnsi="Consolas" w:eastAsia="Consolas"/>
                <w:color w:val="1A1A1A"/>
                <w:sz w:val="17"/>
              </w:rPr>
              <w:t xml:space="preserve">    x = low</w:t>
            </w:r>
            <w:r>
              <w:br/>
            </w:r>
            <w:r>
              <w:rPr>
                <w:rFonts w:ascii="Consolas" w:hAnsi="Consolas" w:eastAsia="Consolas"/>
                <w:color w:val="1A1A1A"/>
                <w:sz w:val="17"/>
              </w:rPr>
              <w:t xml:space="preserve">    while x &lt; high:</w:t>
            </w:r>
            <w:r>
              <w:br/>
            </w:r>
            <w:r>
              <w:rPr>
                <w:rFonts w:ascii="Consolas" w:hAnsi="Consolas" w:eastAsia="Consolas"/>
                <w:color w:val="1A1A1A"/>
                <w:sz w:val="17"/>
              </w:rPr>
              <w:t xml:space="preserve">        if covered[x]:</w:t>
            </w:r>
            <w:r>
              <w:br/>
            </w:r>
            <w:r>
              <w:rPr>
                <w:rFonts w:ascii="Consolas" w:hAnsi="Consolas" w:eastAsia="Consolas"/>
                <w:color w:val="1A1A1A"/>
                <w:sz w:val="17"/>
              </w:rPr>
              <w:t xml:space="preserve">            x += 1</w:t>
            </w:r>
            <w:r>
              <w:br/>
            </w:r>
            <w:r>
              <w:rPr>
                <w:rFonts w:ascii="Consolas" w:hAnsi="Consolas" w:eastAsia="Consolas"/>
                <w:color w:val="1A1A1A"/>
                <w:sz w:val="17"/>
              </w:rPr>
              <w:t xml:space="preserve">            continue</w:t>
            </w:r>
            <w:r>
              <w:br/>
            </w:r>
            <w:r>
              <w:rPr>
                <w:rFonts w:ascii="Consolas" w:hAnsi="Consolas" w:eastAsia="Consolas"/>
                <w:color w:val="1A1A1A"/>
                <w:sz w:val="17"/>
              </w:rPr>
              <w:t xml:space="preserve">        run = 0</w:t>
            </w:r>
            <w:r>
              <w:br/>
            </w:r>
            <w:r>
              <w:rPr>
                <w:rFonts w:ascii="Consolas" w:hAnsi="Consolas" w:eastAsia="Consolas"/>
                <w:color w:val="1A1A1A"/>
                <w:sz w:val="17"/>
              </w:rPr>
              <w:t xml:space="preserve">        while x + run &lt; bins and not covered[x + run]:</w:t>
            </w:r>
            <w:r>
              <w:br/>
            </w:r>
            <w:r>
              <w:rPr>
                <w:rFonts w:ascii="Consolas" w:hAnsi="Consolas" w:eastAsia="Consolas"/>
                <w:color w:val="1A1A1A"/>
                <w:sz w:val="17"/>
              </w:rPr>
              <w:t xml:space="preserve">            run += 1</w:t>
            </w:r>
            <w:r>
              <w:br/>
            </w:r>
            <w:r>
              <w:rPr>
                <w:rFonts w:ascii="Consolas" w:hAnsi="Consolas" w:eastAsia="Consolas"/>
                <w:color w:val="1A1A1A"/>
                <w:sz w:val="17"/>
              </w:rPr>
              <w:t xml:space="preserve">        if run &gt;= min_gap and run &gt; best_length:</w:t>
            </w:r>
            <w:r>
              <w:br/>
            </w:r>
            <w:r>
              <w:rPr>
                <w:rFonts w:ascii="Consolas" w:hAnsi="Consolas" w:eastAsia="Consolas"/>
                <w:color w:val="1A1A1A"/>
                <w:sz w:val="17"/>
              </w:rPr>
              <w:t xml:space="preserve">            best_start, best_length = x, run</w:t>
            </w:r>
            <w:r>
              <w:br/>
            </w:r>
            <w:r>
              <w:rPr>
                <w:rFonts w:ascii="Consolas" w:hAnsi="Consolas" w:eastAsia="Consolas"/>
                <w:color w:val="1A1A1A"/>
                <w:sz w:val="17"/>
              </w:rPr>
              <w:t xml:space="preserve">        x += run</w:t>
            </w:r>
            <w:r>
              <w:br/>
            </w:r>
            <w:r>
              <w:rPr>
                <w:rFonts w:ascii="Consolas" w:hAnsi="Consolas" w:eastAsia="Consolas"/>
                <w:color w:val="1A1A1A"/>
                <w:sz w:val="17"/>
              </w:rPr>
            </w:r>
            <w:r>
              <w:br/>
            </w:r>
            <w:r>
              <w:rPr>
                <w:rFonts w:ascii="Consolas" w:hAnsi="Consolas" w:eastAsia="Consolas"/>
                <w:color w:val="1A1A1A"/>
                <w:sz w:val="17"/>
              </w:rPr>
              <w:t xml:space="preserve">    if best_start &lt; 0:</w:t>
            </w:r>
            <w:r>
              <w:br/>
            </w:r>
            <w:r>
              <w:rPr>
                <w:rFonts w:ascii="Consolas" w:hAnsi="Consolas" w:eastAsia="Consolas"/>
                <w:color w:val="1A1A1A"/>
                <w:sz w:val="17"/>
              </w:rPr>
              <w:t xml:space="preserve">        return None</w:t>
            </w:r>
            <w:r>
              <w:br/>
            </w:r>
            <w:r>
              <w:rPr>
                <w:rFonts w:ascii="Consolas" w:hAnsi="Consolas" w:eastAsia="Consolas"/>
                <w:color w:val="1A1A1A"/>
                <w:sz w:val="17"/>
              </w:rPr>
            </w:r>
            <w:r>
              <w:br/>
            </w:r>
            <w:r>
              <w:rPr>
                <w:rFonts w:ascii="Consolas" w:hAnsi="Consolas" w:eastAsia="Consolas"/>
                <w:color w:val="1A1A1A"/>
                <w:sz w:val="17"/>
              </w:rPr>
              <w:t xml:space="preserve">    # A real two-column gutter sits near the centre of the page; a wide margin</w:t>
            </w:r>
            <w:r>
              <w:br/>
            </w:r>
            <w:r>
              <w:rPr>
                <w:rFonts w:ascii="Consolas" w:hAnsi="Consolas" w:eastAsia="Consolas"/>
                <w:color w:val="1A1A1A"/>
                <w:sz w:val="17"/>
              </w:rPr>
              <w:t xml:space="preserve">    # gap on an otherwise single-column page would not qualify.</w:t>
            </w:r>
            <w:r>
              <w:br/>
            </w:r>
            <w:r>
              <w:rPr>
                <w:rFonts w:ascii="Consolas" w:hAnsi="Consolas" w:eastAsia="Consolas"/>
                <w:color w:val="1A1A1A"/>
                <w:sz w:val="17"/>
              </w:rPr>
              <w:t xml:space="preserve">    centre = (best_start + best_length / 2) / width</w:t>
            </w:r>
            <w:r>
              <w:br/>
            </w:r>
            <w:r>
              <w:rPr>
                <w:rFonts w:ascii="Consolas" w:hAnsi="Consolas" w:eastAsia="Consolas"/>
                <w:color w:val="1A1A1A"/>
                <w:sz w:val="17"/>
              </w:rPr>
              <w:t xml:space="preserve">    if not _GUTTER_CENTRE_LOW &lt;= centre &lt;= _GUTTER_CENTRE_HIGH:</w:t>
            </w:r>
            <w:r>
              <w:br/>
            </w:r>
            <w:r>
              <w:rPr>
                <w:rFonts w:ascii="Consolas" w:hAnsi="Consolas" w:eastAsia="Consolas"/>
                <w:color w:val="1A1A1A"/>
                <w:sz w:val="17"/>
              </w:rPr>
              <w:t xml:space="preserve">        return None</w:t>
            </w:r>
            <w:r>
              <w:br/>
            </w:r>
            <w:r>
              <w:rPr>
                <w:rFonts w:ascii="Consolas" w:hAnsi="Consolas" w:eastAsia="Consolas"/>
                <w:color w:val="1A1A1A"/>
                <w:sz w:val="17"/>
              </w:rPr>
              <w:t xml:space="preserve">    return float(best_start), float(best_start + best_length)</w:t>
            </w:r>
          </w:p>
        </w:tc>
      </w:tr>
    </w:tbl>
    <w:p/>
    <w:tbl>
      <w:tblPr>
        <w:tblStyle w:val="TableGrid"/>
        <w:tblW w:type="auto" w:w="0"/>
        <w:tblLayout w:type="autofit"/>
        <w:tblLook w:firstColumn="1" w:firstRow="1" w:lastColumn="0" w:lastRow="0" w:noHBand="0" w:noVBand="1" w:val="04A0"/>
      </w:tblPr>
      <w:tblGrid>
        <w:gridCol w:w="10224"/>
      </w:tblGrid>
      <w:tr>
        <w:tc>
          <w:tcPr>
            <w:tcW w:type="dxa" w:w="10224"/>
            <w:shd w:val="clear" w:color="auto" w:fill="F4F5F7"/>
          </w:tcPr>
          <w:p>
            <w:pPr>
              <w:spacing w:before="40" w:after="40" w:line="240" w:lineRule="auto"/>
            </w:pPr>
            <w:r>
              <w:rPr>
                <w:rFonts w:ascii="Consolas" w:hAnsi="Consolas" w:eastAsia="Consolas"/>
                <w:color w:val="1A1A1A"/>
                <w:sz w:val="17"/>
              </w:rPr>
              <w:t>def _extract_pdfplumber_page(page: Any) -&gt; str:</w:t>
            </w:r>
            <w:r>
              <w:br/>
            </w:r>
            <w:r>
              <w:rPr>
                <w:rFonts w:ascii="Consolas" w:hAnsi="Consolas" w:eastAsia="Consolas"/>
                <w:color w:val="1A1A1A"/>
                <w:sz w:val="17"/>
              </w:rPr>
              <w:t xml:space="preserve">    """Read one page, splitting two-column layouts at the detected gutter."""</w:t>
            </w:r>
            <w:r>
              <w:br/>
            </w:r>
            <w:r>
              <w:rPr>
                <w:rFonts w:ascii="Consolas" w:hAnsi="Consolas" w:eastAsia="Consolas"/>
                <w:color w:val="1A1A1A"/>
                <w:sz w:val="17"/>
              </w:rPr>
              <w:t xml:space="preserve">    gutter = _detect_column_gutter(page)</w:t>
            </w:r>
            <w:r>
              <w:br/>
            </w:r>
            <w:r>
              <w:rPr>
                <w:rFonts w:ascii="Consolas" w:hAnsi="Consolas" w:eastAsia="Consolas"/>
                <w:color w:val="1A1A1A"/>
                <w:sz w:val="17"/>
              </w:rPr>
              <w:t xml:space="preserve">    if gutter is None:</w:t>
            </w:r>
            <w:r>
              <w:br/>
            </w:r>
            <w:r>
              <w:rPr>
                <w:rFonts w:ascii="Consolas" w:hAnsi="Consolas" w:eastAsia="Consolas"/>
                <w:color w:val="1A1A1A"/>
                <w:sz w:val="17"/>
              </w:rPr>
              <w:t xml:space="preserve">        return page.extract_text() or ""</w:t>
            </w:r>
            <w:r>
              <w:br/>
            </w:r>
            <w:r>
              <w:rPr>
                <w:rFonts w:ascii="Consolas" w:hAnsi="Consolas" w:eastAsia="Consolas"/>
                <w:color w:val="1A1A1A"/>
                <w:sz w:val="17"/>
              </w:rPr>
            </w:r>
            <w:r>
              <w:br/>
            </w:r>
            <w:r>
              <w:rPr>
                <w:rFonts w:ascii="Consolas" w:hAnsi="Consolas" w:eastAsia="Consolas"/>
                <w:color w:val="1A1A1A"/>
                <w:sz w:val="17"/>
              </w:rPr>
              <w:t xml:space="preserve">    start, end = gutter</w:t>
            </w:r>
            <w:r>
              <w:br/>
            </w:r>
            <w:r>
              <w:rPr>
                <w:rFonts w:ascii="Consolas" w:hAnsi="Consolas" w:eastAsia="Consolas"/>
                <w:color w:val="1A1A1A"/>
                <w:sz w:val="17"/>
              </w:rPr>
              <w:t xml:space="preserve">    # Pad slightly outwards so a glyph that only just crosses the gutter is not</w:t>
            </w:r>
            <w:r>
              <w:br/>
            </w:r>
            <w:r>
              <w:rPr>
                <w:rFonts w:ascii="Consolas" w:hAnsi="Consolas" w:eastAsia="Consolas"/>
                <w:color w:val="1A1A1A"/>
                <w:sz w:val="17"/>
              </w:rPr>
              <w:t xml:space="preserve">    # truncated mid-word by the crop.</w:t>
            </w:r>
            <w:r>
              <w:br/>
            </w:r>
            <w:r>
              <w:rPr>
                <w:rFonts w:ascii="Consolas" w:hAnsi="Consolas" w:eastAsia="Consolas"/>
                <w:color w:val="1A1A1A"/>
                <w:sz w:val="17"/>
              </w:rPr>
              <w:t xml:space="preserve">    left = page.crop((0, 0, start + 1, page.height)).extract_text() or ""</w:t>
            </w:r>
            <w:r>
              <w:br/>
            </w:r>
            <w:r>
              <w:rPr>
                <w:rFonts w:ascii="Consolas" w:hAnsi="Consolas" w:eastAsia="Consolas"/>
                <w:color w:val="1A1A1A"/>
                <w:sz w:val="17"/>
              </w:rPr>
              <w:t xml:space="preserve">    right = page.crop((end, 0, page.width, page.height)).extract_text() or ""</w:t>
            </w:r>
            <w:r>
              <w:br/>
            </w:r>
            <w:r>
              <w:rPr>
                <w:rFonts w:ascii="Consolas" w:hAnsi="Consolas" w:eastAsia="Consolas"/>
                <w:color w:val="1A1A1A"/>
                <w:sz w:val="17"/>
              </w:rPr>
              <w:t xml:space="preserve">    if not left.strip():</w:t>
            </w:r>
            <w:r>
              <w:br/>
            </w:r>
            <w:r>
              <w:rPr>
                <w:rFonts w:ascii="Consolas" w:hAnsi="Consolas" w:eastAsia="Consolas"/>
                <w:color w:val="1A1A1A"/>
                <w:sz w:val="17"/>
              </w:rPr>
              <w:t xml:space="preserve">        return right</w:t>
            </w:r>
            <w:r>
              <w:br/>
            </w:r>
            <w:r>
              <w:rPr>
                <w:rFonts w:ascii="Consolas" w:hAnsi="Consolas" w:eastAsia="Consolas"/>
                <w:color w:val="1A1A1A"/>
                <w:sz w:val="17"/>
              </w:rPr>
              <w:t xml:space="preserve">    if not right.strip():</w:t>
            </w:r>
            <w:r>
              <w:br/>
            </w:r>
            <w:r>
              <w:rPr>
                <w:rFonts w:ascii="Consolas" w:hAnsi="Consolas" w:eastAsia="Consolas"/>
                <w:color w:val="1A1A1A"/>
                <w:sz w:val="17"/>
              </w:rPr>
              <w:t xml:space="preserve">        return left</w:t>
            </w:r>
            <w:r>
              <w:br/>
            </w:r>
            <w:r>
              <w:rPr>
                <w:rFonts w:ascii="Consolas" w:hAnsi="Consolas" w:eastAsia="Consolas"/>
                <w:color w:val="1A1A1A"/>
                <w:sz w:val="17"/>
              </w:rPr>
              <w:t xml:space="preserve">    return f"{left}\n\n{right}"</w:t>
            </w:r>
          </w:p>
        </w:tc>
      </w:tr>
    </w:tbl>
    <w:p/>
    <w:p>
      <w:pPr>
        <w:spacing w:after="160"/>
      </w:pPr>
      <w:r>
        <w:rPr>
          <w:i w:val="0"/>
          <w:sz w:val="20"/>
        </w:rPr>
        <w:t>DOCX reading also captures headings, tables and footers, because a great deal of useful content in a Word file lives outside the body paragraphs.</w:t>
      </w:r>
    </w:p>
    <w:tbl>
      <w:tblPr>
        <w:tblStyle w:val="TableGrid"/>
        <w:tblW w:type="auto" w:w="0"/>
        <w:tblLayout w:type="autofit"/>
        <w:tblLook w:firstColumn="1" w:firstRow="1" w:lastColumn="0" w:lastRow="0" w:noHBand="0" w:noVBand="1" w:val="04A0"/>
      </w:tblPr>
      <w:tblGrid>
        <w:gridCol w:w="10224"/>
      </w:tblGrid>
      <w:tr>
        <w:tc>
          <w:tcPr>
            <w:tcW w:type="dxa" w:w="10224"/>
            <w:shd w:val="clear" w:color="auto" w:fill="F4F5F7"/>
          </w:tcPr>
          <w:p>
            <w:pPr>
              <w:spacing w:before="40" w:after="40" w:line="240" w:lineRule="auto"/>
            </w:pPr>
            <w:r>
              <w:rPr>
                <w:rFonts w:ascii="Consolas" w:hAnsi="Consolas" w:eastAsia="Consolas"/>
                <w:color w:val="1A1A1A"/>
                <w:sz w:val="17"/>
              </w:rPr>
              <w:t>def _extract_docx(path: Path) -&gt; ExtractionResult:</w:t>
            </w:r>
            <w:r>
              <w:br/>
            </w:r>
            <w:r>
              <w:rPr>
                <w:rFonts w:ascii="Consolas" w:hAnsi="Consolas" w:eastAsia="Consolas"/>
                <w:color w:val="1A1A1A"/>
                <w:sz w:val="17"/>
              </w:rPr>
              <w:t xml:space="preserve">    try:</w:t>
            </w:r>
            <w:r>
              <w:br/>
            </w:r>
            <w:r>
              <w:rPr>
                <w:rFonts w:ascii="Consolas" w:hAnsi="Consolas" w:eastAsia="Consolas"/>
                <w:color w:val="1A1A1A"/>
                <w:sz w:val="17"/>
              </w:rPr>
              <w:t xml:space="preserve">        import docx  # type: ignore[import-untyped]</w:t>
            </w:r>
            <w:r>
              <w:br/>
            </w:r>
            <w:r>
              <w:rPr>
                <w:rFonts w:ascii="Consolas" w:hAnsi="Consolas" w:eastAsia="Consolas"/>
                <w:color w:val="1A1A1A"/>
                <w:sz w:val="17"/>
              </w:rPr>
              <w:t xml:space="preserve">    except ImportError as exc:  # pragma: no cover - dependency is required</w:t>
            </w:r>
            <w:r>
              <w:br/>
            </w:r>
            <w:r>
              <w:rPr>
                <w:rFonts w:ascii="Consolas" w:hAnsi="Consolas" w:eastAsia="Consolas"/>
                <w:color w:val="1A1A1A"/>
                <w:sz w:val="17"/>
              </w:rPr>
              <w:t xml:space="preserve">        raise ExtractionError(</w:t>
            </w:r>
            <w:r>
              <w:br/>
            </w:r>
            <w:r>
              <w:rPr>
                <w:rFonts w:ascii="Consolas" w:hAnsi="Consolas" w:eastAsia="Consolas"/>
                <w:color w:val="1A1A1A"/>
                <w:sz w:val="17"/>
              </w:rPr>
              <w:t xml:space="preserve">            "python-docx is not installed, cannot read DOCX files."</w:t>
            </w:r>
            <w:r>
              <w:br/>
            </w:r>
            <w:r>
              <w:rPr>
                <w:rFonts w:ascii="Consolas" w:hAnsi="Consolas" w:eastAsia="Consolas"/>
                <w:color w:val="1A1A1A"/>
                <w:sz w:val="17"/>
              </w:rPr>
              <w:t xml:space="preserve">        ) from exc</w:t>
            </w:r>
            <w:r>
              <w:br/>
            </w:r>
            <w:r>
              <w:rPr>
                <w:rFonts w:ascii="Consolas" w:hAnsi="Consolas" w:eastAsia="Consolas"/>
                <w:color w:val="1A1A1A"/>
                <w:sz w:val="17"/>
              </w:rPr>
            </w:r>
            <w:r>
              <w:br/>
            </w:r>
            <w:r>
              <w:rPr>
                <w:rFonts w:ascii="Consolas" w:hAnsi="Consolas" w:eastAsia="Consolas"/>
                <w:color w:val="1A1A1A"/>
                <w:sz w:val="17"/>
              </w:rPr>
              <w:t xml:space="preserve">    document = docx.Document(str(path))</w:t>
            </w:r>
            <w:r>
              <w:br/>
            </w:r>
            <w:r>
              <w:rPr>
                <w:rFonts w:ascii="Consolas" w:hAnsi="Consolas" w:eastAsia="Consolas"/>
                <w:color w:val="1A1A1A"/>
                <w:sz w:val="17"/>
              </w:rPr>
              <w:t xml:space="preserve">    blocks: list[str] = []</w:t>
            </w:r>
            <w:r>
              <w:br/>
            </w:r>
            <w:r>
              <w:rPr>
                <w:rFonts w:ascii="Consolas" w:hAnsi="Consolas" w:eastAsia="Consolas"/>
                <w:color w:val="1A1A1A"/>
                <w:sz w:val="17"/>
              </w:rPr>
            </w:r>
            <w:r>
              <w:br/>
            </w:r>
            <w:r>
              <w:rPr>
                <w:rFonts w:ascii="Consolas" w:hAnsi="Consolas" w:eastAsia="Consolas"/>
                <w:color w:val="1A1A1A"/>
                <w:sz w:val="17"/>
              </w:rPr>
              <w:t xml:space="preserve">    for paragraph in document.paragraphs:</w:t>
            </w:r>
            <w:r>
              <w:br/>
            </w:r>
            <w:r>
              <w:rPr>
                <w:rFonts w:ascii="Consolas" w:hAnsi="Consolas" w:eastAsia="Consolas"/>
                <w:color w:val="1A1A1A"/>
                <w:sz w:val="17"/>
              </w:rPr>
              <w:t xml:space="preserve">        content = paragraph.text.strip()</w:t>
            </w:r>
            <w:r>
              <w:br/>
            </w:r>
            <w:r>
              <w:rPr>
                <w:rFonts w:ascii="Consolas" w:hAnsi="Consolas" w:eastAsia="Consolas"/>
                <w:color w:val="1A1A1A"/>
                <w:sz w:val="17"/>
              </w:rPr>
              <w:t xml:space="preserve">        if not content:</w:t>
            </w:r>
            <w:r>
              <w:br/>
            </w:r>
            <w:r>
              <w:rPr>
                <w:rFonts w:ascii="Consolas" w:hAnsi="Consolas" w:eastAsia="Consolas"/>
                <w:color w:val="1A1A1A"/>
                <w:sz w:val="17"/>
              </w:rPr>
              <w:t xml:space="preserve">            continue</w:t>
            </w:r>
            <w:r>
              <w:br/>
            </w:r>
            <w:r>
              <w:rPr>
                <w:rFonts w:ascii="Consolas" w:hAnsi="Consolas" w:eastAsia="Consolas"/>
                <w:color w:val="1A1A1A"/>
                <w:sz w:val="17"/>
              </w:rPr>
              <w:t xml:space="preserve">        style = (paragraph.style.name or "").lower() if paragraph.style else ""</w:t>
            </w:r>
            <w:r>
              <w:br/>
            </w:r>
            <w:r>
              <w:rPr>
                <w:rFonts w:ascii="Consolas" w:hAnsi="Consolas" w:eastAsia="Consolas"/>
                <w:color w:val="1A1A1A"/>
                <w:sz w:val="17"/>
              </w:rPr>
              <w:t xml:space="preserve">        if style.startswith("heading"):</w:t>
            </w:r>
            <w:r>
              <w:br/>
            </w:r>
            <w:r>
              <w:rPr>
                <w:rFonts w:ascii="Consolas" w:hAnsi="Consolas" w:eastAsia="Consolas"/>
                <w:color w:val="1A1A1A"/>
                <w:sz w:val="17"/>
              </w:rPr>
              <w:t xml:space="preserve">            blocks.append(f"{'#' * 2} {content}" if style == "heading 1" else content)</w:t>
            </w:r>
            <w:r>
              <w:br/>
            </w:r>
            <w:r>
              <w:rPr>
                <w:rFonts w:ascii="Consolas" w:hAnsi="Consolas" w:eastAsia="Consolas"/>
                <w:color w:val="1A1A1A"/>
                <w:sz w:val="17"/>
              </w:rPr>
              <w:t xml:space="preserve">        else:</w:t>
            </w:r>
            <w:r>
              <w:br/>
            </w:r>
            <w:r>
              <w:rPr>
                <w:rFonts w:ascii="Consolas" w:hAnsi="Consolas" w:eastAsia="Consolas"/>
                <w:color w:val="1A1A1A"/>
                <w:sz w:val="17"/>
              </w:rPr>
              <w:t xml:space="preserve">            blocks.append(content)</w:t>
            </w:r>
            <w:r>
              <w:br/>
            </w:r>
            <w:r>
              <w:rPr>
                <w:rFonts w:ascii="Consolas" w:hAnsi="Consolas" w:eastAsia="Consolas"/>
                <w:color w:val="1A1A1A"/>
                <w:sz w:val="17"/>
              </w:rPr>
            </w:r>
            <w:r>
              <w:br/>
            </w:r>
            <w:r>
              <w:rPr>
                <w:rFonts w:ascii="Consolas" w:hAnsi="Consolas" w:eastAsia="Consolas"/>
                <w:color w:val="1A1A1A"/>
                <w:sz w:val="17"/>
              </w:rPr>
              <w:t xml:space="preserve">    for table in document.tables:</w:t>
            </w:r>
            <w:r>
              <w:br/>
            </w:r>
            <w:r>
              <w:rPr>
                <w:rFonts w:ascii="Consolas" w:hAnsi="Consolas" w:eastAsia="Consolas"/>
                <w:color w:val="1A1A1A"/>
                <w:sz w:val="17"/>
              </w:rPr>
              <w:t xml:space="preserve">        for row in table.rows:</w:t>
            </w:r>
            <w:r>
              <w:br/>
            </w:r>
            <w:r>
              <w:rPr>
                <w:rFonts w:ascii="Consolas" w:hAnsi="Consolas" w:eastAsia="Consolas"/>
                <w:color w:val="1A1A1A"/>
                <w:sz w:val="17"/>
              </w:rPr>
              <w:t xml:space="preserve">            cells = [cell.text.strip() for cell in row.cells]</w:t>
            </w:r>
            <w:r>
              <w:br/>
            </w:r>
            <w:r>
              <w:rPr>
                <w:rFonts w:ascii="Consolas" w:hAnsi="Consolas" w:eastAsia="Consolas"/>
                <w:color w:val="1A1A1A"/>
                <w:sz w:val="17"/>
              </w:rPr>
              <w:t xml:space="preserve">            if any(cells):</w:t>
            </w:r>
            <w:r>
              <w:br/>
            </w:r>
            <w:r>
              <w:rPr>
                <w:rFonts w:ascii="Consolas" w:hAnsi="Consolas" w:eastAsia="Consolas"/>
                <w:color w:val="1A1A1A"/>
                <w:sz w:val="17"/>
              </w:rPr>
              <w:t xml:space="preserve">                blocks.append(" | ".join(cells))</w:t>
            </w:r>
            <w:r>
              <w:br/>
            </w:r>
            <w:r>
              <w:rPr>
                <w:rFonts w:ascii="Consolas" w:hAnsi="Consolas" w:eastAsia="Consolas"/>
                <w:color w:val="1A1A1A"/>
                <w:sz w:val="17"/>
              </w:rPr>
            </w:r>
            <w:r>
              <w:br/>
            </w:r>
            <w:r>
              <w:rPr>
                <w:rFonts w:ascii="Consolas" w:hAnsi="Consolas" w:eastAsia="Consolas"/>
                <w:color w:val="1A1A1A"/>
                <w:sz w:val="17"/>
              </w:rPr>
              <w:t xml:space="preserve">    for section in document.sections:</w:t>
            </w:r>
            <w:r>
              <w:br/>
            </w:r>
            <w:r>
              <w:rPr>
                <w:rFonts w:ascii="Consolas" w:hAnsi="Consolas" w:eastAsia="Consolas"/>
                <w:color w:val="1A1A1A"/>
                <w:sz w:val="17"/>
              </w:rPr>
              <w:t xml:space="preserve">        footer = section.footer</w:t>
            </w:r>
            <w:r>
              <w:br/>
            </w:r>
            <w:r>
              <w:rPr>
                <w:rFonts w:ascii="Consolas" w:hAnsi="Consolas" w:eastAsia="Consolas"/>
                <w:color w:val="1A1A1A"/>
                <w:sz w:val="17"/>
              </w:rPr>
              <w:t xml:space="preserve">        if footer is not None:</w:t>
            </w:r>
            <w:r>
              <w:br/>
            </w:r>
            <w:r>
              <w:rPr>
                <w:rFonts w:ascii="Consolas" w:hAnsi="Consolas" w:eastAsia="Consolas"/>
                <w:color w:val="1A1A1A"/>
                <w:sz w:val="17"/>
              </w:rPr>
              <w:t xml:space="preserve">            for paragraph in footer.paragraphs:</w:t>
            </w:r>
            <w:r>
              <w:br/>
            </w:r>
            <w:r>
              <w:rPr>
                <w:rFonts w:ascii="Consolas" w:hAnsi="Consolas" w:eastAsia="Consolas"/>
                <w:color w:val="1A1A1A"/>
                <w:sz w:val="17"/>
              </w:rPr>
              <w:t xml:space="preserve">                if paragraph.text.strip():</w:t>
            </w:r>
            <w:r>
              <w:br/>
            </w:r>
            <w:r>
              <w:rPr>
                <w:rFonts w:ascii="Consolas" w:hAnsi="Consolas" w:eastAsia="Consolas"/>
                <w:color w:val="1A1A1A"/>
                <w:sz w:val="17"/>
              </w:rPr>
              <w:t xml:space="preserve">                    blocks.append(paragraph.text.strip())</w:t>
            </w:r>
            <w:r>
              <w:br/>
            </w:r>
            <w:r>
              <w:rPr>
                <w:rFonts w:ascii="Consolas" w:hAnsi="Consolas" w:eastAsia="Consolas"/>
                <w:color w:val="1A1A1A"/>
                <w:sz w:val="17"/>
              </w:rPr>
            </w:r>
            <w:r>
              <w:br/>
            </w:r>
            <w:r>
              <w:rPr>
                <w:rFonts w:ascii="Consolas" w:hAnsi="Consolas" w:eastAsia="Consolas"/>
                <w:color w:val="1A1A1A"/>
                <w:sz w:val="17"/>
              </w:rPr>
              <w:t xml:space="preserve">    text = "\n\n".join(blocks)</w:t>
            </w:r>
            <w:r>
              <w:br/>
            </w:r>
            <w:r>
              <w:rPr>
                <w:rFonts w:ascii="Consolas" w:hAnsi="Consolas" w:eastAsia="Consolas"/>
                <w:color w:val="1A1A1A"/>
                <w:sz w:val="17"/>
              </w:rPr>
              <w:t xml:space="preserve">    if not text.strip():</w:t>
            </w:r>
            <w:r>
              <w:br/>
            </w:r>
            <w:r>
              <w:rPr>
                <w:rFonts w:ascii="Consolas" w:hAnsi="Consolas" w:eastAsia="Consolas"/>
                <w:color w:val="1A1A1A"/>
                <w:sz w:val="17"/>
              </w:rPr>
              <w:t xml:space="preserve">        raise EmptyDocumentError("The DOCX file contains no readable text.")</w:t>
            </w:r>
            <w:r>
              <w:br/>
            </w:r>
            <w:r>
              <w:rPr>
                <w:rFonts w:ascii="Consolas" w:hAnsi="Consolas" w:eastAsia="Consolas"/>
                <w:color w:val="1A1A1A"/>
                <w:sz w:val="17"/>
              </w:rPr>
            </w:r>
            <w:r>
              <w:br/>
            </w:r>
            <w:r>
              <w:rPr>
                <w:rFonts w:ascii="Consolas" w:hAnsi="Consolas" w:eastAsia="Consolas"/>
                <w:color w:val="1A1A1A"/>
                <w:sz w:val="17"/>
              </w:rPr>
              <w:t xml:space="preserve">    return ExtractionResult(</w:t>
            </w:r>
            <w:r>
              <w:br/>
            </w:r>
            <w:r>
              <w:rPr>
                <w:rFonts w:ascii="Consolas" w:hAnsi="Consolas" w:eastAsia="Consolas"/>
                <w:color w:val="1A1A1A"/>
                <w:sz w:val="17"/>
              </w:rPr>
              <w:t xml:space="preserve">        text=text,</w:t>
            </w:r>
            <w:r>
              <w:br/>
            </w:r>
            <w:r>
              <w:rPr>
                <w:rFonts w:ascii="Consolas" w:hAnsi="Consolas" w:eastAsia="Consolas"/>
                <w:color w:val="1A1A1A"/>
                <w:sz w:val="17"/>
              </w:rPr>
              <w:t xml:space="preserve">        segments=[Segment(text=text, page=None)],</w:t>
            </w:r>
            <w:r>
              <w:br/>
            </w:r>
            <w:r>
              <w:rPr>
                <w:rFonts w:ascii="Consolas" w:hAnsi="Consolas" w:eastAsia="Consolas"/>
                <w:color w:val="1A1A1A"/>
                <w:sz w:val="17"/>
              </w:rPr>
              <w:t xml:space="preserve">        page_count=None,</w:t>
            </w:r>
            <w:r>
              <w:br/>
            </w:r>
            <w:r>
              <w:rPr>
                <w:rFonts w:ascii="Consolas" w:hAnsi="Consolas" w:eastAsia="Consolas"/>
                <w:color w:val="1A1A1A"/>
                <w:sz w:val="17"/>
              </w:rPr>
              <w:t xml:space="preserve">        method="python-docx",</w:t>
            </w:r>
            <w:r>
              <w:br/>
            </w:r>
            <w:r>
              <w:rPr>
                <w:rFonts w:ascii="Consolas" w:hAnsi="Consolas" w:eastAsia="Consolas"/>
                <w:color w:val="1A1A1A"/>
                <w:sz w:val="17"/>
              </w:rPr>
              <w:t xml:space="preserve">        char_count=len(text),</w:t>
            </w:r>
            <w:r>
              <w:br/>
            </w:r>
            <w:r>
              <w:rPr>
                <w:rFonts w:ascii="Consolas" w:hAnsi="Consolas" w:eastAsia="Consolas"/>
                <w:color w:val="1A1A1A"/>
                <w:sz w:val="17"/>
              </w:rPr>
              <w:t xml:space="preserve">    )</w:t>
            </w:r>
          </w:p>
        </w:tc>
      </w:tr>
    </w:tbl>
    <w:p/>
    <w:p>
      <w:pPr>
        <w:spacing w:after="160"/>
      </w:pPr>
      <w:r>
        <w:rPr>
          <w:i w:val="0"/>
          <w:sz w:val="20"/>
        </w:rPr>
        <w:t>A single dispatcher validates the extension and rejects anything unsupported.</w:t>
      </w:r>
    </w:p>
    <w:tbl>
      <w:tblPr>
        <w:tblStyle w:val="TableGrid"/>
        <w:tblW w:type="auto" w:w="0"/>
        <w:tblLayout w:type="autofit"/>
        <w:tblLook w:firstColumn="1" w:firstRow="1" w:lastColumn="0" w:lastRow="0" w:noHBand="0" w:noVBand="1" w:val="04A0"/>
      </w:tblPr>
      <w:tblGrid>
        <w:gridCol w:w="10224"/>
      </w:tblGrid>
      <w:tr>
        <w:tc>
          <w:tcPr>
            <w:tcW w:type="dxa" w:w="10224"/>
            <w:shd w:val="clear" w:color="auto" w:fill="F4F5F7"/>
          </w:tcPr>
          <w:p>
            <w:pPr>
              <w:spacing w:before="40" w:after="40" w:line="240" w:lineRule="auto"/>
            </w:pPr>
            <w:r>
              <w:rPr>
                <w:rFonts w:ascii="Consolas" w:hAnsi="Consolas" w:eastAsia="Consolas"/>
                <w:color w:val="1A1A1A"/>
                <w:sz w:val="17"/>
              </w:rPr>
              <w:t>def extract(path: Path, extension: str | None = None) -&gt; ExtractionResult:</w:t>
            </w:r>
            <w:r>
              <w:br/>
            </w:r>
            <w:r>
              <w:rPr>
                <w:rFonts w:ascii="Consolas" w:hAnsi="Consolas" w:eastAsia="Consolas"/>
                <w:color w:val="1A1A1A"/>
                <w:sz w:val="17"/>
              </w:rPr>
              <w:t xml:space="preserve">    """Step 1 - dispatch to the reader for this file type."""</w:t>
            </w:r>
            <w:r>
              <w:br/>
            </w:r>
            <w:r>
              <w:rPr>
                <w:rFonts w:ascii="Consolas" w:hAnsi="Consolas" w:eastAsia="Consolas"/>
                <w:color w:val="1A1A1A"/>
                <w:sz w:val="17"/>
              </w:rPr>
              <w:t xml:space="preserve">    ext = (extension or path.suffix).lower().lstrip(".")</w:t>
            </w:r>
            <w:r>
              <w:br/>
            </w:r>
            <w:r>
              <w:rPr>
                <w:rFonts w:ascii="Consolas" w:hAnsi="Consolas" w:eastAsia="Consolas"/>
                <w:color w:val="1A1A1A"/>
                <w:sz w:val="17"/>
              </w:rPr>
              <w:t xml:space="preserve">    if not Path(path).exists():</w:t>
            </w:r>
            <w:r>
              <w:br/>
            </w:r>
            <w:r>
              <w:rPr>
                <w:rFonts w:ascii="Consolas" w:hAnsi="Consolas" w:eastAsia="Consolas"/>
                <w:color w:val="1A1A1A"/>
                <w:sz w:val="17"/>
              </w:rPr>
              <w:t xml:space="preserve">        raise ExtractionError(f"File not found on disk: {path.name}")</w:t>
            </w:r>
            <w:r>
              <w:br/>
            </w:r>
            <w:r>
              <w:rPr>
                <w:rFonts w:ascii="Consolas" w:hAnsi="Consolas" w:eastAsia="Consolas"/>
                <w:color w:val="1A1A1A"/>
                <w:sz w:val="17"/>
              </w:rPr>
            </w:r>
            <w:r>
              <w:br/>
            </w:r>
            <w:r>
              <w:rPr>
                <w:rFonts w:ascii="Consolas" w:hAnsi="Consolas" w:eastAsia="Consolas"/>
                <w:color w:val="1A1A1A"/>
                <w:sz w:val="17"/>
              </w:rPr>
              <w:t xml:space="preserve">    if ext == "pdf":</w:t>
            </w:r>
            <w:r>
              <w:br/>
            </w:r>
            <w:r>
              <w:rPr>
                <w:rFonts w:ascii="Consolas" w:hAnsi="Consolas" w:eastAsia="Consolas"/>
                <w:color w:val="1A1A1A"/>
                <w:sz w:val="17"/>
              </w:rPr>
              <w:t xml:space="preserve">        return _extract_pdf(path)</w:t>
            </w:r>
            <w:r>
              <w:br/>
            </w:r>
            <w:r>
              <w:rPr>
                <w:rFonts w:ascii="Consolas" w:hAnsi="Consolas" w:eastAsia="Consolas"/>
                <w:color w:val="1A1A1A"/>
                <w:sz w:val="17"/>
              </w:rPr>
              <w:t xml:space="preserve">    if ext == "docx":</w:t>
            </w:r>
            <w:r>
              <w:br/>
            </w:r>
            <w:r>
              <w:rPr>
                <w:rFonts w:ascii="Consolas" w:hAnsi="Consolas" w:eastAsia="Consolas"/>
                <w:color w:val="1A1A1A"/>
                <w:sz w:val="17"/>
              </w:rPr>
              <w:t xml:space="preserve">        return _extract_docx(path)</w:t>
            </w:r>
            <w:r>
              <w:br/>
            </w:r>
            <w:r>
              <w:rPr>
                <w:rFonts w:ascii="Consolas" w:hAnsi="Consolas" w:eastAsia="Consolas"/>
                <w:color w:val="1A1A1A"/>
                <w:sz w:val="17"/>
              </w:rPr>
              <w:t xml:space="preserve">    if ext == "txt":</w:t>
            </w:r>
            <w:r>
              <w:br/>
            </w:r>
            <w:r>
              <w:rPr>
                <w:rFonts w:ascii="Consolas" w:hAnsi="Consolas" w:eastAsia="Consolas"/>
                <w:color w:val="1A1A1A"/>
                <w:sz w:val="17"/>
              </w:rPr>
              <w:t xml:space="preserve">        return _extract_txt(path)</w:t>
            </w:r>
            <w:r>
              <w:br/>
            </w:r>
            <w:r>
              <w:rPr>
                <w:rFonts w:ascii="Consolas" w:hAnsi="Consolas" w:eastAsia="Consolas"/>
                <w:color w:val="1A1A1A"/>
                <w:sz w:val="17"/>
              </w:rPr>
              <w:t xml:space="preserve">    raise UnsupportedFileTypeError(</w:t>
            </w:r>
            <w:r>
              <w:br/>
            </w:r>
            <w:r>
              <w:rPr>
                <w:rFonts w:ascii="Consolas" w:hAnsi="Consolas" w:eastAsia="Consolas"/>
                <w:color w:val="1A1A1A"/>
                <w:sz w:val="17"/>
              </w:rPr>
              <w:t xml:space="preserve">        f"Unsupported file type '.{ext}'. Allowed: "</w:t>
            </w:r>
            <w:r>
              <w:br/>
            </w:r>
            <w:r>
              <w:rPr>
                <w:rFonts w:ascii="Consolas" w:hAnsi="Consolas" w:eastAsia="Consolas"/>
                <w:color w:val="1A1A1A"/>
                <w:sz w:val="17"/>
              </w:rPr>
              <w:t xml:space="preserve">        f"{', '.join('.' + e for e in settings.ALLOWED_EXTENSIONS)}"</w:t>
            </w:r>
            <w:r>
              <w:br/>
            </w:r>
            <w:r>
              <w:rPr>
                <w:rFonts w:ascii="Consolas" w:hAnsi="Consolas" w:eastAsia="Consolas"/>
                <w:color w:val="1A1A1A"/>
                <w:sz w:val="17"/>
              </w:rPr>
              <w:t xml:space="preserve">    )</w:t>
            </w:r>
          </w:p>
        </w:tc>
      </w:tr>
    </w:tbl>
    <w:p/>
    <w:p>
      <w:pPr>
        <w:pStyle w:val="Heading1"/>
        <w:spacing w:before="280" w:after="120"/>
      </w:pPr>
      <w:r>
        <w:t>4. Stage 2 - Text Cleaning</w:t>
      </w:r>
    </w:p>
    <w:p>
      <w:pPr>
        <w:spacing w:after="160"/>
      </w:pPr>
      <w:r>
        <w:rPr>
          <w:i w:val="0"/>
          <w:sz w:val="20"/>
        </w:rPr>
        <w:t>Raw PDF text contains ligatures, smart quotes, words hyphenated across a line break, and a running header repeated on every page. Cleaning removes all four. Boilerplate is detected across the whole document first and then stripped segment by segment, so each page keeps its identity and the character offsets recorded during chunking still resolve to the right page.</w:t>
      </w:r>
    </w:p>
    <w:p>
      <w:pPr>
        <w:spacing w:after="60"/>
      </w:pPr>
      <w:r>
        <w:rPr>
          <w:color w:val="606060"/>
          <w:sz w:val="17"/>
        </w:rPr>
        <w:t>backend/utils/text.py</w:t>
      </w:r>
    </w:p>
    <w:tbl>
      <w:tblPr>
        <w:tblStyle w:val="TableGrid"/>
        <w:tblW w:type="auto" w:w="0"/>
        <w:tblLayout w:type="autofit"/>
        <w:tblLook w:firstColumn="1" w:firstRow="1" w:lastColumn="0" w:lastRow="0" w:noHBand="0" w:noVBand="1" w:val="04A0"/>
      </w:tblPr>
      <w:tblGrid>
        <w:gridCol w:w="10224"/>
      </w:tblGrid>
      <w:tr>
        <w:tc>
          <w:tcPr>
            <w:tcW w:type="dxa" w:w="10224"/>
            <w:shd w:val="clear" w:color="auto" w:fill="F4F5F7"/>
          </w:tcPr>
          <w:p>
            <w:pPr>
              <w:spacing w:before="40" w:after="40" w:line="240" w:lineRule="auto"/>
            </w:pPr>
            <w:r>
              <w:rPr>
                <w:rFonts w:ascii="Consolas" w:hAnsi="Consolas" w:eastAsia="Consolas"/>
                <w:color w:val="1A1A1A"/>
                <w:sz w:val="17"/>
              </w:rPr>
              <w:t>def detect_boilerplate(text: str, min_occurrences: int = 4) -&gt; set[str]:</w:t>
            </w:r>
            <w:r>
              <w:br/>
            </w:r>
            <w:r>
              <w:rPr>
                <w:rFonts w:ascii="Consolas" w:hAnsi="Consolas" w:eastAsia="Consolas"/>
                <w:color w:val="1A1A1A"/>
                <w:sz w:val="17"/>
              </w:rPr>
              <w:t xml:space="preserve">    """Identify page headers/footers so they can be stripped per segment.</w:t>
            </w:r>
            <w:r>
              <w:br/>
            </w:r>
            <w:r>
              <w:rPr>
                <w:rFonts w:ascii="Consolas" w:hAnsi="Consolas" w:eastAsia="Consolas"/>
                <w:color w:val="1A1A1A"/>
                <w:sz w:val="17"/>
              </w:rPr>
            </w:r>
            <w:r>
              <w:br/>
            </w:r>
            <w:r>
              <w:rPr>
                <w:rFonts w:ascii="Consolas" w:hAnsi="Consolas" w:eastAsia="Consolas"/>
                <w:color w:val="1A1A1A"/>
                <w:sz w:val="17"/>
              </w:rPr>
              <w:t xml:space="preserve">    Two rules are applied: a short line repeated many times is treated as a</w:t>
            </w:r>
            <w:r>
              <w:br/>
            </w:r>
            <w:r>
              <w:rPr>
                <w:rFonts w:ascii="Consolas" w:hAnsi="Consolas" w:eastAsia="Consolas"/>
                <w:color w:val="1A1A1A"/>
                <w:sz w:val="17"/>
              </w:rPr>
              <w:t xml:space="preserve">    running header, and a document containing several distinct ``Page N of M``</w:t>
            </w:r>
            <w:r>
              <w:br/>
            </w:r>
            <w:r>
              <w:rPr>
                <w:rFonts w:ascii="Consolas" w:hAnsi="Consolas" w:eastAsia="Consolas"/>
                <w:color w:val="1A1A1A"/>
                <w:sz w:val="17"/>
              </w:rPr>
              <w:t xml:space="preserve">    markers is treated as paged so all of them are stripped. Detection runs</w:t>
            </w:r>
            <w:r>
              <w:br/>
            </w:r>
            <w:r>
              <w:rPr>
                <w:rFonts w:ascii="Consolas" w:hAnsi="Consolas" w:eastAsia="Consolas"/>
                <w:color w:val="1A1A1A"/>
                <w:sz w:val="17"/>
              </w:rPr>
              <w:t xml:space="preserve">    over the *whole* document, which lets each page be cleaned independently</w:t>
            </w:r>
            <w:r>
              <w:br/>
            </w:r>
            <w:r>
              <w:rPr>
                <w:rFonts w:ascii="Consolas" w:hAnsi="Consolas" w:eastAsia="Consolas"/>
                <w:color w:val="1A1A1A"/>
                <w:sz w:val="17"/>
              </w:rPr>
              <w:t xml:space="preserve">    afterwards without losing track of where its text ends up.</w:t>
            </w:r>
            <w:r>
              <w:br/>
            </w:r>
            <w:r>
              <w:rPr>
                <w:rFonts w:ascii="Consolas" w:hAnsi="Consolas" w:eastAsia="Consolas"/>
                <w:color w:val="1A1A1A"/>
                <w:sz w:val="17"/>
              </w:rPr>
              <w:t xml:space="preserve">    """</w:t>
            </w:r>
            <w:r>
              <w:br/>
            </w:r>
            <w:r>
              <w:rPr>
                <w:rFonts w:ascii="Consolas" w:hAnsi="Consolas" w:eastAsia="Consolas"/>
                <w:color w:val="1A1A1A"/>
                <w:sz w:val="17"/>
              </w:rPr>
              <w:t xml:space="preserve">    lines = text.split("\n")</w:t>
            </w:r>
            <w:r>
              <w:br/>
            </w:r>
            <w:r>
              <w:rPr>
                <w:rFonts w:ascii="Consolas" w:hAnsi="Consolas" w:eastAsia="Consolas"/>
                <w:color w:val="1A1A1A"/>
                <w:sz w:val="17"/>
              </w:rPr>
              <w:t xml:space="preserve">    if len(lines) &lt; min_occurrences:</w:t>
            </w:r>
            <w:r>
              <w:br/>
            </w:r>
            <w:r>
              <w:rPr>
                <w:rFonts w:ascii="Consolas" w:hAnsi="Consolas" w:eastAsia="Consolas"/>
                <w:color w:val="1A1A1A"/>
                <w:sz w:val="17"/>
              </w:rPr>
              <w:t xml:space="preserve">        return set()</w:t>
            </w:r>
            <w:r>
              <w:br/>
            </w:r>
            <w:r>
              <w:rPr>
                <w:rFonts w:ascii="Consolas" w:hAnsi="Consolas" w:eastAsia="Consolas"/>
                <w:color w:val="1A1A1A"/>
                <w:sz w:val="17"/>
              </w:rPr>
            </w:r>
            <w:r>
              <w:br/>
            </w:r>
            <w:r>
              <w:rPr>
                <w:rFonts w:ascii="Consolas" w:hAnsi="Consolas" w:eastAsia="Consolas"/>
                <w:color w:val="1A1A1A"/>
                <w:sz w:val="17"/>
              </w:rPr>
              <w:t xml:space="preserve">    counts: dict[str, int] = {}</w:t>
            </w:r>
            <w:r>
              <w:br/>
            </w:r>
            <w:r>
              <w:rPr>
                <w:rFonts w:ascii="Consolas" w:hAnsi="Consolas" w:eastAsia="Consolas"/>
                <w:color w:val="1A1A1A"/>
                <w:sz w:val="17"/>
              </w:rPr>
              <w:t xml:space="preserve">    for line in lines:</w:t>
            </w:r>
            <w:r>
              <w:br/>
            </w:r>
            <w:r>
              <w:rPr>
                <w:rFonts w:ascii="Consolas" w:hAnsi="Consolas" w:eastAsia="Consolas"/>
                <w:color w:val="1A1A1A"/>
                <w:sz w:val="17"/>
              </w:rPr>
              <w:t xml:space="preserve">        stripped = line.strip()</w:t>
            </w:r>
            <w:r>
              <w:br/>
            </w:r>
            <w:r>
              <w:rPr>
                <w:rFonts w:ascii="Consolas" w:hAnsi="Consolas" w:eastAsia="Consolas"/>
                <w:color w:val="1A1A1A"/>
                <w:sz w:val="17"/>
              </w:rPr>
              <w:t xml:space="preserve">        if stripped:</w:t>
            </w:r>
            <w:r>
              <w:br/>
            </w:r>
            <w:r>
              <w:rPr>
                <w:rFonts w:ascii="Consolas" w:hAnsi="Consolas" w:eastAsia="Consolas"/>
                <w:color w:val="1A1A1A"/>
                <w:sz w:val="17"/>
              </w:rPr>
              <w:t xml:space="preserve">            counts[stripped] = counts.get(stripped, 0) + 1</w:t>
            </w:r>
            <w:r>
              <w:br/>
            </w:r>
            <w:r>
              <w:rPr>
                <w:rFonts w:ascii="Consolas" w:hAnsi="Consolas" w:eastAsia="Consolas"/>
                <w:color w:val="1A1A1A"/>
                <w:sz w:val="17"/>
              </w:rPr>
            </w:r>
            <w:r>
              <w:br/>
            </w:r>
            <w:r>
              <w:rPr>
                <w:rFonts w:ascii="Consolas" w:hAnsi="Consolas" w:eastAsia="Consolas"/>
                <w:color w:val="1A1A1A"/>
                <w:sz w:val="17"/>
              </w:rPr>
              <w:t xml:space="preserve">    threshold = max(min_occurrences, int(len(lines) * 0.05))</w:t>
            </w:r>
            <w:r>
              <w:br/>
            </w:r>
            <w:r>
              <w:rPr>
                <w:rFonts w:ascii="Consolas" w:hAnsi="Consolas" w:eastAsia="Consolas"/>
                <w:color w:val="1A1A1A"/>
                <w:sz w:val="17"/>
              </w:rPr>
            </w:r>
            <w:r>
              <w:br/>
            </w:r>
            <w:r>
              <w:rPr>
                <w:rFonts w:ascii="Consolas" w:hAnsi="Consolas" w:eastAsia="Consolas"/>
                <w:color w:val="1A1A1A"/>
                <w:sz w:val="17"/>
              </w:rPr>
              <w:t xml:space="preserve">    boilerplate = {</w:t>
            </w:r>
            <w:r>
              <w:br/>
            </w:r>
            <w:r>
              <w:rPr>
                <w:rFonts w:ascii="Consolas" w:hAnsi="Consolas" w:eastAsia="Consolas"/>
                <w:color w:val="1A1A1A"/>
                <w:sz w:val="17"/>
              </w:rPr>
              <w:t xml:space="preserve">        line</w:t>
            </w:r>
            <w:r>
              <w:br/>
            </w:r>
            <w:r>
              <w:rPr>
                <w:rFonts w:ascii="Consolas" w:hAnsi="Consolas" w:eastAsia="Consolas"/>
                <w:color w:val="1A1A1A"/>
                <w:sz w:val="17"/>
              </w:rPr>
              <w:t xml:space="preserve">        for line, count in counts.items()</w:t>
            </w:r>
            <w:r>
              <w:br/>
            </w:r>
            <w:r>
              <w:rPr>
                <w:rFonts w:ascii="Consolas" w:hAnsi="Consolas" w:eastAsia="Consolas"/>
                <w:color w:val="1A1A1A"/>
                <w:sz w:val="17"/>
              </w:rPr>
              <w:t xml:space="preserve">        if count &gt;= threshold and (len(line) &lt; 90 or _RULE_LINE.match(line))</w:t>
            </w:r>
            <w:r>
              <w:br/>
            </w:r>
            <w:r>
              <w:rPr>
                <w:rFonts w:ascii="Consolas" w:hAnsi="Consolas" w:eastAsia="Consolas"/>
                <w:color w:val="1A1A1A"/>
                <w:sz w:val="17"/>
              </w:rPr>
              <w:t xml:space="preserve">    }</w:t>
            </w:r>
            <w:r>
              <w:br/>
            </w:r>
            <w:r>
              <w:rPr>
                <w:rFonts w:ascii="Consolas" w:hAnsi="Consolas" w:eastAsia="Consolas"/>
                <w:color w:val="1A1A1A"/>
                <w:sz w:val="17"/>
              </w:rPr>
            </w:r>
            <w:r>
              <w:br/>
            </w:r>
            <w:r>
              <w:rPr>
                <w:rFonts w:ascii="Consolas" w:hAnsi="Consolas" w:eastAsia="Consolas"/>
                <w:color w:val="1A1A1A"/>
                <w:sz w:val="17"/>
              </w:rPr>
              <w:t xml:space="preserve">    # Distinct page markers (e.g. "Page 3 of 12" on every page) never repeat</w:t>
            </w:r>
            <w:r>
              <w:br/>
            </w:r>
            <w:r>
              <w:rPr>
                <w:rFonts w:ascii="Consolas" w:hAnsi="Consolas" w:eastAsia="Consolas"/>
                <w:color w:val="1A1A1A"/>
                <w:sz w:val="17"/>
              </w:rPr>
              <w:t xml:space="preserve">    # verbatim, so they are detected by their shape and overall count.</w:t>
            </w:r>
            <w:r>
              <w:br/>
            </w:r>
            <w:r>
              <w:rPr>
                <w:rFonts w:ascii="Consolas" w:hAnsi="Consolas" w:eastAsia="Consolas"/>
                <w:color w:val="1A1A1A"/>
                <w:sz w:val="17"/>
              </w:rPr>
              <w:t xml:space="preserve">    page_markers = [line for line in counts if _PAGE_MARKER.match(line)]</w:t>
            </w:r>
            <w:r>
              <w:br/>
            </w:r>
            <w:r>
              <w:rPr>
                <w:rFonts w:ascii="Consolas" w:hAnsi="Consolas" w:eastAsia="Consolas"/>
                <w:color w:val="1A1A1A"/>
                <w:sz w:val="17"/>
              </w:rPr>
              <w:t xml:space="preserve">    if len(page_markers) &gt;= 3:</w:t>
            </w:r>
            <w:r>
              <w:br/>
            </w:r>
            <w:r>
              <w:rPr>
                <w:rFonts w:ascii="Consolas" w:hAnsi="Consolas" w:eastAsia="Consolas"/>
                <w:color w:val="1A1A1A"/>
                <w:sz w:val="17"/>
              </w:rPr>
              <w:t xml:space="preserve">        boilerplate.update(page_markers)</w:t>
            </w:r>
            <w:r>
              <w:br/>
            </w:r>
            <w:r>
              <w:rPr>
                <w:rFonts w:ascii="Consolas" w:hAnsi="Consolas" w:eastAsia="Consolas"/>
                <w:color w:val="1A1A1A"/>
                <w:sz w:val="17"/>
              </w:rPr>
            </w:r>
            <w:r>
              <w:br/>
            </w:r>
            <w:r>
              <w:rPr>
                <w:rFonts w:ascii="Consolas" w:hAnsi="Consolas" w:eastAsia="Consolas"/>
                <w:color w:val="1A1A1A"/>
                <w:sz w:val="17"/>
              </w:rPr>
              <w:t xml:space="preserve">    return boilerplate</w:t>
            </w:r>
          </w:p>
        </w:tc>
      </w:tr>
    </w:tbl>
    <w:p/>
    <w:tbl>
      <w:tblPr>
        <w:tblStyle w:val="TableGrid"/>
        <w:tblW w:type="auto" w:w="0"/>
        <w:tblLayout w:type="autofit"/>
        <w:tblLook w:firstColumn="1" w:firstRow="1" w:lastColumn="0" w:lastRow="0" w:noHBand="0" w:noVBand="1" w:val="04A0"/>
      </w:tblPr>
      <w:tblGrid>
        <w:gridCol w:w="10224"/>
      </w:tblGrid>
      <w:tr>
        <w:tc>
          <w:tcPr>
            <w:tcW w:type="dxa" w:w="10224"/>
            <w:shd w:val="clear" w:color="auto" w:fill="F4F5F7"/>
          </w:tcPr>
          <w:p>
            <w:pPr>
              <w:spacing w:before="40" w:after="40" w:line="240" w:lineRule="auto"/>
            </w:pPr>
            <w:r>
              <w:rPr>
                <w:rFonts w:ascii="Consolas" w:hAnsi="Consolas" w:eastAsia="Consolas"/>
                <w:color w:val="1A1A1A"/>
                <w:sz w:val="17"/>
              </w:rPr>
              <w:t>def clean_text(text: str, boilerplate: set[str] | None = None) -&gt; str:</w:t>
            </w:r>
            <w:r>
              <w:br/>
            </w:r>
            <w:r>
              <w:rPr>
                <w:rFonts w:ascii="Consolas" w:hAnsi="Consolas" w:eastAsia="Consolas"/>
                <w:color w:val="1A1A1A"/>
                <w:sz w:val="17"/>
              </w:rPr>
              <w:t xml:space="preserve">    """Full cleaning pass applied to every extracted document.</w:t>
            </w:r>
            <w:r>
              <w:br/>
            </w:r>
            <w:r>
              <w:rPr>
                <w:rFonts w:ascii="Consolas" w:hAnsi="Consolas" w:eastAsia="Consolas"/>
                <w:color w:val="1A1A1A"/>
                <w:sz w:val="17"/>
              </w:rPr>
            </w:r>
            <w:r>
              <w:br/>
            </w:r>
            <w:r>
              <w:rPr>
                <w:rFonts w:ascii="Consolas" w:hAnsi="Consolas" w:eastAsia="Consolas"/>
                <w:color w:val="1A1A1A"/>
                <w:sz w:val="17"/>
              </w:rPr>
              <w:t xml:space="preserve">    Order matters: characters are fixed first so that the whitespace regexes</w:t>
            </w:r>
            <w:r>
              <w:br/>
            </w:r>
            <w:r>
              <w:rPr>
                <w:rFonts w:ascii="Consolas" w:hAnsi="Consolas" w:eastAsia="Consolas"/>
                <w:color w:val="1A1A1A"/>
                <w:sz w:val="17"/>
              </w:rPr>
              <w:t xml:space="preserve">    see normal spaces, de-hyphenation runs before whitespace collapsing, and</w:t>
            </w:r>
            <w:r>
              <w:br/>
            </w:r>
            <w:r>
              <w:rPr>
                <w:rFonts w:ascii="Consolas" w:hAnsi="Consolas" w:eastAsia="Consolas"/>
                <w:color w:val="1A1A1A"/>
                <w:sz w:val="17"/>
              </w:rPr>
              <w:t xml:space="preserve">    duplicate page furniture is removed last.</w:t>
            </w:r>
            <w:r>
              <w:br/>
            </w:r>
            <w:r>
              <w:rPr>
                <w:rFonts w:ascii="Consolas" w:hAnsi="Consolas" w:eastAsia="Consolas"/>
                <w:color w:val="1A1A1A"/>
                <w:sz w:val="17"/>
              </w:rPr>
            </w:r>
            <w:r>
              <w:br/>
            </w:r>
            <w:r>
              <w:rPr>
                <w:rFonts w:ascii="Consolas" w:hAnsi="Consolas" w:eastAsia="Consolas"/>
                <w:color w:val="1A1A1A"/>
                <w:sz w:val="17"/>
              </w:rPr>
              <w:t xml:space="preserve">    ``boilerplate`` lets a caller supply line numbers detected over the whole</w:t>
            </w:r>
            <w:r>
              <w:br/>
            </w:r>
            <w:r>
              <w:rPr>
                <w:rFonts w:ascii="Consolas" w:hAnsi="Consolas" w:eastAsia="Consolas"/>
                <w:color w:val="1A1A1A"/>
                <w:sz w:val="17"/>
              </w:rPr>
              <w:t xml:space="preserve">    document, which is what keeps per-page cleaning consistent with the page</w:t>
            </w:r>
            <w:r>
              <w:br/>
            </w:r>
            <w:r>
              <w:rPr>
                <w:rFonts w:ascii="Consolas" w:hAnsi="Consolas" w:eastAsia="Consolas"/>
                <w:color w:val="1A1A1A"/>
                <w:sz w:val="17"/>
              </w:rPr>
              <w:t xml:space="preserve">    offsets recorded for citation.</w:t>
            </w:r>
            <w:r>
              <w:br/>
            </w:r>
            <w:r>
              <w:rPr>
                <w:rFonts w:ascii="Consolas" w:hAnsi="Consolas" w:eastAsia="Consolas"/>
                <w:color w:val="1A1A1A"/>
                <w:sz w:val="17"/>
              </w:rPr>
              <w:t xml:space="preserve">    """</w:t>
            </w:r>
            <w:r>
              <w:br/>
            </w:r>
            <w:r>
              <w:rPr>
                <w:rFonts w:ascii="Consolas" w:hAnsi="Consolas" w:eastAsia="Consolas"/>
                <w:color w:val="1A1A1A"/>
                <w:sz w:val="17"/>
              </w:rPr>
              <w:t xml:space="preserve">    if not text:</w:t>
            </w:r>
            <w:r>
              <w:br/>
            </w:r>
            <w:r>
              <w:rPr>
                <w:rFonts w:ascii="Consolas" w:hAnsi="Consolas" w:eastAsia="Consolas"/>
                <w:color w:val="1A1A1A"/>
                <w:sz w:val="17"/>
              </w:rPr>
              <w:t xml:space="preserve">        return ""</w:t>
            </w:r>
            <w:r>
              <w:br/>
            </w:r>
            <w:r>
              <w:rPr>
                <w:rFonts w:ascii="Consolas" w:hAnsi="Consolas" w:eastAsia="Consolas"/>
                <w:color w:val="1A1A1A"/>
                <w:sz w:val="17"/>
              </w:rPr>
            </w:r>
            <w:r>
              <w:br/>
            </w:r>
            <w:r>
              <w:rPr>
                <w:rFonts w:ascii="Consolas" w:hAnsi="Consolas" w:eastAsia="Consolas"/>
                <w:color w:val="1A1A1A"/>
                <w:sz w:val="17"/>
              </w:rPr>
              <w:t xml:space="preserve">    text = fix_characters(text)</w:t>
            </w:r>
            <w:r>
              <w:br/>
            </w:r>
            <w:r>
              <w:rPr>
                <w:rFonts w:ascii="Consolas" w:hAnsi="Consolas" w:eastAsia="Consolas"/>
                <w:color w:val="1A1A1A"/>
                <w:sz w:val="17"/>
              </w:rPr>
              <w:t xml:space="preserve">    text = dehyphenate(text)</w:t>
            </w:r>
            <w:r>
              <w:br/>
            </w:r>
            <w:r>
              <w:rPr>
                <w:rFonts w:ascii="Consolas" w:hAnsi="Consolas" w:eastAsia="Consolas"/>
                <w:color w:val="1A1A1A"/>
                <w:sz w:val="17"/>
              </w:rPr>
              <w:t xml:space="preserve">    text = text.replace("\r\n", "\n").replace("\r", "\n")</w:t>
            </w:r>
            <w:r>
              <w:br/>
            </w:r>
            <w:r>
              <w:rPr>
                <w:rFonts w:ascii="Consolas" w:hAnsi="Consolas" w:eastAsia="Consolas"/>
                <w:color w:val="1A1A1A"/>
                <w:sz w:val="17"/>
              </w:rPr>
              <w:t xml:space="preserve">    text = collapse_whitespace(text)</w:t>
            </w:r>
            <w:r>
              <w:br/>
            </w:r>
            <w:r>
              <w:rPr>
                <w:rFonts w:ascii="Consolas" w:hAnsi="Consolas" w:eastAsia="Consolas"/>
                <w:color w:val="1A1A1A"/>
                <w:sz w:val="17"/>
              </w:rPr>
            </w:r>
            <w:r>
              <w:br/>
            </w:r>
            <w:r>
              <w:rPr>
                <w:rFonts w:ascii="Consolas" w:hAnsi="Consolas" w:eastAsia="Consolas"/>
                <w:color w:val="1A1A1A"/>
                <w:sz w:val="17"/>
              </w:rPr>
              <w:t xml:space="preserve">    furniture = detect_boilerplate(text) if boilerplate is None else boilerplate</w:t>
            </w:r>
            <w:r>
              <w:br/>
            </w:r>
            <w:r>
              <w:rPr>
                <w:rFonts w:ascii="Consolas" w:hAnsi="Consolas" w:eastAsia="Consolas"/>
                <w:color w:val="1A1A1A"/>
                <w:sz w:val="17"/>
              </w:rPr>
              <w:t xml:space="preserve">    if furniture:</w:t>
            </w:r>
            <w:r>
              <w:br/>
            </w:r>
            <w:r>
              <w:rPr>
                <w:rFonts w:ascii="Consolas" w:hAnsi="Consolas" w:eastAsia="Consolas"/>
                <w:color w:val="1A1A1A"/>
                <w:sz w:val="17"/>
              </w:rPr>
              <w:t xml:space="preserve">        text = "\n".join(</w:t>
            </w:r>
            <w:r>
              <w:br/>
            </w:r>
            <w:r>
              <w:rPr>
                <w:rFonts w:ascii="Consolas" w:hAnsi="Consolas" w:eastAsia="Consolas"/>
                <w:color w:val="1A1A1A"/>
                <w:sz w:val="17"/>
              </w:rPr>
              <w:t xml:space="preserve">            line</w:t>
            </w:r>
            <w:r>
              <w:br/>
            </w:r>
            <w:r>
              <w:rPr>
                <w:rFonts w:ascii="Consolas" w:hAnsi="Consolas" w:eastAsia="Consolas"/>
                <w:color w:val="1A1A1A"/>
                <w:sz w:val="17"/>
              </w:rPr>
              <w:t xml:space="preserve">            for line in text.split("\n")</w:t>
            </w:r>
            <w:r>
              <w:br/>
            </w:r>
            <w:r>
              <w:rPr>
                <w:rFonts w:ascii="Consolas" w:hAnsi="Consolas" w:eastAsia="Consolas"/>
                <w:color w:val="1A1A1A"/>
                <w:sz w:val="17"/>
              </w:rPr>
              <w:t xml:space="preserve">            if line.strip() not in furniture or not line.strip()</w:t>
            </w:r>
            <w:r>
              <w:br/>
            </w:r>
            <w:r>
              <w:rPr>
                <w:rFonts w:ascii="Consolas" w:hAnsi="Consolas" w:eastAsia="Consolas"/>
                <w:color w:val="1A1A1A"/>
                <w:sz w:val="17"/>
              </w:rPr>
              <w:t xml:space="preserve">        )</w:t>
            </w:r>
            <w:r>
              <w:br/>
            </w:r>
            <w:r>
              <w:rPr>
                <w:rFonts w:ascii="Consolas" w:hAnsi="Consolas" w:eastAsia="Consolas"/>
                <w:color w:val="1A1A1A"/>
                <w:sz w:val="17"/>
              </w:rPr>
              <w:t xml:space="preserve">        text = collapse_whitespace(text)</w:t>
            </w:r>
            <w:r>
              <w:br/>
            </w:r>
            <w:r>
              <w:rPr>
                <w:rFonts w:ascii="Consolas" w:hAnsi="Consolas" w:eastAsia="Consolas"/>
                <w:color w:val="1A1A1A"/>
                <w:sz w:val="17"/>
              </w:rPr>
            </w:r>
            <w:r>
              <w:br/>
            </w:r>
            <w:r>
              <w:rPr>
                <w:rFonts w:ascii="Consolas" w:hAnsi="Consolas" w:eastAsia="Consolas"/>
                <w:color w:val="1A1A1A"/>
                <w:sz w:val="17"/>
              </w:rPr>
              <w:t xml:space="preserve">    return text.strip()</w:t>
            </w:r>
          </w:p>
        </w:tc>
      </w:tr>
    </w:tbl>
    <w:p/>
    <w:p>
      <w:pPr>
        <w:spacing w:after="160"/>
      </w:pPr>
      <w:r>
        <w:rPr>
          <w:i w:val="0"/>
          <w:sz w:val="20"/>
        </w:rPr>
        <w:t>Cleaning also locates the bibliography. A citation entry restates its own paper's title, so it is dense with exactly the topic words a user asks about, and a similarity search ranks it above the prose that answers the question. The heading alone is not trusted, because a document may merely mention references in passing; the text below it has to look like a list of citation entries.</w:t>
      </w:r>
    </w:p>
    <w:tbl>
      <w:tblPr>
        <w:tblStyle w:val="TableGrid"/>
        <w:tblW w:type="auto" w:w="0"/>
        <w:tblLayout w:type="autofit"/>
        <w:tblLook w:firstColumn="1" w:firstRow="1" w:lastColumn="0" w:lastRow="0" w:noHBand="0" w:noVBand="1" w:val="04A0"/>
      </w:tblPr>
      <w:tblGrid>
        <w:gridCol w:w="10224"/>
      </w:tblGrid>
      <w:tr>
        <w:tc>
          <w:tcPr>
            <w:tcW w:type="dxa" w:w="10224"/>
            <w:shd w:val="clear" w:color="auto" w:fill="F4F5F7"/>
          </w:tcPr>
          <w:p>
            <w:pPr>
              <w:spacing w:before="40" w:after="40" w:line="240" w:lineRule="auto"/>
            </w:pPr>
            <w:r>
              <w:rPr>
                <w:rFonts w:ascii="Consolas" w:hAnsi="Consolas" w:eastAsia="Consolas"/>
                <w:color w:val="1A1A1A"/>
                <w:sz w:val="17"/>
              </w:rPr>
              <w:t>def find_reference_start(text: str) -&gt; int | None:</w:t>
            </w:r>
            <w:r>
              <w:br/>
            </w:r>
            <w:r>
              <w:rPr>
                <w:rFonts w:ascii="Consolas" w:hAnsi="Consolas" w:eastAsia="Consolas"/>
                <w:color w:val="1A1A1A"/>
                <w:sz w:val="17"/>
              </w:rPr>
              <w:t xml:space="preserve">    """Offset where a document's bibliography begins, or ``None``.</w:t>
            </w:r>
            <w:r>
              <w:br/>
            </w:r>
            <w:r>
              <w:rPr>
                <w:rFonts w:ascii="Consolas" w:hAnsi="Consolas" w:eastAsia="Consolas"/>
                <w:color w:val="1A1A1A"/>
                <w:sz w:val="17"/>
              </w:rPr>
            </w:r>
            <w:r>
              <w:br/>
            </w:r>
            <w:r>
              <w:rPr>
                <w:rFonts w:ascii="Consolas" w:hAnsi="Consolas" w:eastAsia="Consolas"/>
                <w:color w:val="1A1A1A"/>
                <w:sz w:val="17"/>
              </w:rPr>
              <w:t xml:space="preserve">    Everything from this offset on is a list of citations. Those entries are</w:t>
            </w:r>
            <w:r>
              <w:br/>
            </w:r>
            <w:r>
              <w:rPr>
                <w:rFonts w:ascii="Consolas" w:hAnsi="Consolas" w:eastAsia="Consolas"/>
                <w:color w:val="1A1A1A"/>
                <w:sz w:val="17"/>
              </w:rPr>
              <w:t xml:space="preserve">    lexically dense with the very terms a user asks about - a paper's title</w:t>
            </w:r>
            <w:r>
              <w:br/>
            </w:r>
            <w:r>
              <w:rPr>
                <w:rFonts w:ascii="Consolas" w:hAnsi="Consolas" w:eastAsia="Consolas"/>
                <w:color w:val="1A1A1A"/>
                <w:sz w:val="17"/>
              </w:rPr>
              <w:t xml:space="preserve">    repeats its own topic words - so a similarity search ranks them above the</w:t>
            </w:r>
            <w:r>
              <w:br/>
            </w:r>
            <w:r>
              <w:rPr>
                <w:rFonts w:ascii="Consolas" w:hAnsi="Consolas" w:eastAsia="Consolas"/>
                <w:color w:val="1A1A1A"/>
                <w:sz w:val="17"/>
              </w:rPr>
              <w:t xml:space="preserve">    prose that actually answers the question.</w:t>
            </w:r>
            <w:r>
              <w:br/>
            </w:r>
            <w:r>
              <w:rPr>
                <w:rFonts w:ascii="Consolas" w:hAnsi="Consolas" w:eastAsia="Consolas"/>
                <w:color w:val="1A1A1A"/>
                <w:sz w:val="17"/>
              </w:rPr>
            </w:r>
            <w:r>
              <w:br/>
            </w:r>
            <w:r>
              <w:rPr>
                <w:rFonts w:ascii="Consolas" w:hAnsi="Consolas" w:eastAsia="Consolas"/>
                <w:color w:val="1A1A1A"/>
                <w:sz w:val="17"/>
              </w:rPr>
              <w:t xml:space="preserve">    The heading is only trusted when the text below it looks like a citation</w:t>
            </w:r>
            <w:r>
              <w:br/>
            </w:r>
            <w:r>
              <w:rPr>
                <w:rFonts w:ascii="Consolas" w:hAnsi="Consolas" w:eastAsia="Consolas"/>
                <w:color w:val="1A1A1A"/>
                <w:sz w:val="17"/>
              </w:rPr>
              <w:t xml:space="preserve">    list, which keeps a stray "References" line in the middle of a document from</w:t>
            </w:r>
            <w:r>
              <w:br/>
            </w:r>
            <w:r>
              <w:rPr>
                <w:rFonts w:ascii="Consolas" w:hAnsi="Consolas" w:eastAsia="Consolas"/>
                <w:color w:val="1A1A1A"/>
                <w:sz w:val="17"/>
              </w:rPr>
              <w:t xml:space="preserve">    hiding its real content.</w:t>
            </w:r>
            <w:r>
              <w:br/>
            </w:r>
            <w:r>
              <w:rPr>
                <w:rFonts w:ascii="Consolas" w:hAnsi="Consolas" w:eastAsia="Consolas"/>
                <w:color w:val="1A1A1A"/>
                <w:sz w:val="17"/>
              </w:rPr>
              <w:t xml:space="preserve">    """</w:t>
            </w:r>
            <w:r>
              <w:br/>
            </w:r>
            <w:r>
              <w:rPr>
                <w:rFonts w:ascii="Consolas" w:hAnsi="Consolas" w:eastAsia="Consolas"/>
                <w:color w:val="1A1A1A"/>
                <w:sz w:val="17"/>
              </w:rPr>
              <w:t xml:space="preserve">    matches = list(_REFERENCE_HEADING.finditer(text))</w:t>
            </w:r>
            <w:r>
              <w:br/>
            </w:r>
            <w:r>
              <w:rPr>
                <w:rFonts w:ascii="Consolas" w:hAnsi="Consolas" w:eastAsia="Consolas"/>
                <w:color w:val="1A1A1A"/>
                <w:sz w:val="17"/>
              </w:rPr>
              <w:t xml:space="preserve">    if not matches:</w:t>
            </w:r>
            <w:r>
              <w:br/>
            </w:r>
            <w:r>
              <w:rPr>
                <w:rFonts w:ascii="Consolas" w:hAnsi="Consolas" w:eastAsia="Consolas"/>
                <w:color w:val="1A1A1A"/>
                <w:sz w:val="17"/>
              </w:rPr>
              <w:t xml:space="preserve">        return None</w:t>
            </w:r>
            <w:r>
              <w:br/>
            </w:r>
            <w:r>
              <w:rPr>
                <w:rFonts w:ascii="Consolas" w:hAnsi="Consolas" w:eastAsia="Consolas"/>
                <w:color w:val="1A1A1A"/>
                <w:sz w:val="17"/>
              </w:rPr>
            </w:r>
            <w:r>
              <w:br/>
            </w:r>
            <w:r>
              <w:rPr>
                <w:rFonts w:ascii="Consolas" w:hAnsi="Consolas" w:eastAsia="Consolas"/>
                <w:color w:val="1A1A1A"/>
                <w:sz w:val="17"/>
              </w:rPr>
              <w:t xml:space="preserve">    # Take the last plausible heading: some papers mention references early on.</w:t>
            </w:r>
            <w:r>
              <w:br/>
            </w:r>
            <w:r>
              <w:rPr>
                <w:rFonts w:ascii="Consolas" w:hAnsi="Consolas" w:eastAsia="Consolas"/>
                <w:color w:val="1A1A1A"/>
                <w:sz w:val="17"/>
              </w:rPr>
              <w:t xml:space="preserve">    for match in reversed(matches):</w:t>
            </w:r>
            <w:r>
              <w:br/>
            </w:r>
            <w:r>
              <w:rPr>
                <w:rFonts w:ascii="Consolas" w:hAnsi="Consolas" w:eastAsia="Consolas"/>
                <w:color w:val="1A1A1A"/>
                <w:sz w:val="17"/>
              </w:rPr>
              <w:t xml:space="preserve">        if _looks_like_citation_list(text[match.end() :]):</w:t>
            </w:r>
            <w:r>
              <w:br/>
            </w:r>
            <w:r>
              <w:rPr>
                <w:rFonts w:ascii="Consolas" w:hAnsi="Consolas" w:eastAsia="Consolas"/>
                <w:color w:val="1A1A1A"/>
                <w:sz w:val="17"/>
              </w:rPr>
              <w:t xml:space="preserve">            return match.start()</w:t>
            </w:r>
            <w:r>
              <w:br/>
            </w:r>
            <w:r>
              <w:rPr>
                <w:rFonts w:ascii="Consolas" w:hAnsi="Consolas" w:eastAsia="Consolas"/>
                <w:color w:val="1A1A1A"/>
                <w:sz w:val="17"/>
              </w:rPr>
              <w:t xml:space="preserve">    return None</w:t>
            </w:r>
          </w:p>
        </w:tc>
      </w:tr>
    </w:tbl>
    <w:p/>
    <w:p>
      <w:pPr>
        <w:pStyle w:val="Heading1"/>
        <w:spacing w:before="280" w:after="120"/>
      </w:pPr>
      <w:r>
        <w:t>5. Stage 3 - Chunking (500 characters, 100 overlap)</w:t>
      </w:r>
    </w:p>
    <w:p>
      <w:pPr>
        <w:spacing w:after="160"/>
      </w:pPr>
      <w:r>
        <w:rPr>
          <w:i w:val="0"/>
          <w:sz w:val="20"/>
        </w:rPr>
        <w:t>LangChain's RecursiveCharacterTextSplitter never overlaps chunks inside a single string - it only carries a tail across separate documents - so the 100-character overlap required by the specification is applied here explicitly. Each chunk records the character offset it occupies in the cleaned text, which the page lookup uses to attach a page number.</w:t>
      </w:r>
    </w:p>
    <w:p>
      <w:pPr>
        <w:spacing w:after="60"/>
      </w:pPr>
      <w:r>
        <w:rPr>
          <w:color w:val="606060"/>
          <w:sz w:val="17"/>
        </w:rPr>
        <w:t>backend/services/document_processor.py</w:t>
      </w:r>
    </w:p>
    <w:tbl>
      <w:tblPr>
        <w:tblStyle w:val="TableGrid"/>
        <w:tblW w:type="auto" w:w="0"/>
        <w:tblLayout w:type="autofit"/>
        <w:tblLook w:firstColumn="1" w:firstRow="1" w:lastColumn="0" w:lastRow="0" w:noHBand="0" w:noVBand="1" w:val="04A0"/>
      </w:tblPr>
      <w:tblGrid>
        <w:gridCol w:w="10224"/>
      </w:tblGrid>
      <w:tr>
        <w:tc>
          <w:tcPr>
            <w:tcW w:type="dxa" w:w="10224"/>
            <w:shd w:val="clear" w:color="auto" w:fill="F4F5F7"/>
          </w:tcPr>
          <w:p>
            <w:pPr>
              <w:spacing w:before="40" w:after="40" w:line="240" w:lineRule="auto"/>
            </w:pPr>
            <w:r>
              <w:rPr>
                <w:rFonts w:ascii="Consolas" w:hAnsi="Consolas" w:eastAsia="Consolas"/>
                <w:color w:val="1A1A1A"/>
                <w:sz w:val="17"/>
              </w:rPr>
              <w:t>def _apply_overlap(</w:t>
            </w:r>
            <w:r>
              <w:br/>
            </w:r>
            <w:r>
              <w:rPr>
                <w:rFonts w:ascii="Consolas" w:hAnsi="Consolas" w:eastAsia="Consolas"/>
                <w:color w:val="1A1A1A"/>
                <w:sz w:val="17"/>
              </w:rPr>
              <w:t xml:space="preserve">    pieces: list[tuple[str, int]], chunk_size: int, overlap: int</w:t>
            </w:r>
            <w:r>
              <w:br/>
            </w:r>
            <w:r>
              <w:rPr>
                <w:rFonts w:ascii="Consolas" w:hAnsi="Consolas" w:eastAsia="Consolas"/>
                <w:color w:val="1A1A1A"/>
                <w:sz w:val="17"/>
              </w:rPr>
              <w:t>) -&gt; list[tuple[str, int]]:</w:t>
            </w:r>
            <w:r>
              <w:br/>
            </w:r>
            <w:r>
              <w:rPr>
                <w:rFonts w:ascii="Consolas" w:hAnsi="Consolas" w:eastAsia="Consolas"/>
                <w:color w:val="1A1A1A"/>
                <w:sz w:val="17"/>
              </w:rPr>
              <w:t xml:space="preserve">    """Re-window ``(text, offset)`` pieces into overlapping chunks.</w:t>
            </w:r>
            <w:r>
              <w:br/>
            </w:r>
            <w:r>
              <w:rPr>
                <w:rFonts w:ascii="Consolas" w:hAnsi="Consolas" w:eastAsia="Consolas"/>
                <w:color w:val="1A1A1A"/>
                <w:sz w:val="17"/>
              </w:rPr>
            </w:r>
            <w:r>
              <w:br/>
            </w:r>
            <w:r>
              <w:rPr>
                <w:rFonts w:ascii="Consolas" w:hAnsi="Consolas" w:eastAsia="Consolas"/>
                <w:color w:val="1A1A1A"/>
                <w:sz w:val="17"/>
              </w:rPr>
              <w:t xml:space="preserve">    LangChain only overlaps *across* documents, never inside a single string, so</w:t>
            </w:r>
            <w:r>
              <w:br/>
            </w:r>
            <w:r>
              <w:rPr>
                <w:rFonts w:ascii="Consolas" w:hAnsi="Consolas" w:eastAsia="Consolas"/>
                <w:color w:val="1A1A1A"/>
                <w:sz w:val="17"/>
              </w:rPr>
              <w:t xml:space="preserve">    the overlap required by the lab specification is applied here. The tail of</w:t>
            </w:r>
            <w:r>
              <w:br/>
            </w:r>
            <w:r>
              <w:rPr>
                <w:rFonts w:ascii="Consolas" w:hAnsi="Consolas" w:eastAsia="Consolas"/>
                <w:color w:val="1A1A1A"/>
                <w:sz w:val="17"/>
              </w:rPr>
              <w:t xml:space="preserve">    each emitted chunk is carried into the next one, aligned to a word boundary</w:t>
            </w:r>
            <w:r>
              <w:br/>
            </w:r>
            <w:r>
              <w:rPr>
                <w:rFonts w:ascii="Consolas" w:hAnsi="Consolas" w:eastAsia="Consolas"/>
                <w:color w:val="1A1A1A"/>
                <w:sz w:val="17"/>
              </w:rPr>
              <w:t xml:space="preserve">    so chunks do not start mid-word.</w:t>
            </w:r>
            <w:r>
              <w:br/>
            </w:r>
            <w:r>
              <w:rPr>
                <w:rFonts w:ascii="Consolas" w:hAnsi="Consolas" w:eastAsia="Consolas"/>
                <w:color w:val="1A1A1A"/>
                <w:sz w:val="17"/>
              </w:rPr>
            </w:r>
            <w:r>
              <w:br/>
            </w:r>
            <w:r>
              <w:rPr>
                <w:rFonts w:ascii="Consolas" w:hAnsi="Consolas" w:eastAsia="Consolas"/>
                <w:color w:val="1A1A1A"/>
                <w:sz w:val="17"/>
              </w:rPr>
              <w:t xml:space="preserve">    Offsets are tracked compositionally rather than by searching the source for</w:t>
            </w:r>
            <w:r>
              <w:br/>
            </w:r>
            <w:r>
              <w:rPr>
                <w:rFonts w:ascii="Consolas" w:hAnsi="Consolas" w:eastAsia="Consolas"/>
                <w:color w:val="1A1A1A"/>
                <w:sz w:val="17"/>
              </w:rPr>
              <w:t xml:space="preserve">    each window, which keeps them exact even when the document repeats itself.</w:t>
            </w:r>
            <w:r>
              <w:br/>
            </w:r>
            <w:r>
              <w:rPr>
                <w:rFonts w:ascii="Consolas" w:hAnsi="Consolas" w:eastAsia="Consolas"/>
                <w:color w:val="1A1A1A"/>
                <w:sz w:val="17"/>
              </w:rPr>
              <w:t xml:space="preserve">    """</w:t>
            </w:r>
            <w:r>
              <w:br/>
            </w:r>
            <w:r>
              <w:rPr>
                <w:rFonts w:ascii="Consolas" w:hAnsi="Consolas" w:eastAsia="Consolas"/>
                <w:color w:val="1A1A1A"/>
                <w:sz w:val="17"/>
              </w:rPr>
              <w:t xml:space="preserve">    if not pieces:</w:t>
            </w:r>
            <w:r>
              <w:br/>
            </w:r>
            <w:r>
              <w:rPr>
                <w:rFonts w:ascii="Consolas" w:hAnsi="Consolas" w:eastAsia="Consolas"/>
                <w:color w:val="1A1A1A"/>
                <w:sz w:val="17"/>
              </w:rPr>
              <w:t xml:space="preserve">        return []</w:t>
            </w:r>
            <w:r>
              <w:br/>
            </w:r>
            <w:r>
              <w:rPr>
                <w:rFonts w:ascii="Consolas" w:hAnsi="Consolas" w:eastAsia="Consolas"/>
                <w:color w:val="1A1A1A"/>
                <w:sz w:val="17"/>
              </w:rPr>
            </w:r>
            <w:r>
              <w:br/>
            </w:r>
            <w:r>
              <w:rPr>
                <w:rFonts w:ascii="Consolas" w:hAnsi="Consolas" w:eastAsia="Consolas"/>
                <w:color w:val="1A1A1A"/>
                <w:sz w:val="17"/>
              </w:rPr>
              <w:t xml:space="preserve">    windows: list[tuple[str, int]] = []</w:t>
            </w:r>
            <w:r>
              <w:br/>
            </w:r>
            <w:r>
              <w:rPr>
                <w:rFonts w:ascii="Consolas" w:hAnsi="Consolas" w:eastAsia="Consolas"/>
                <w:color w:val="1A1A1A"/>
                <w:sz w:val="17"/>
              </w:rPr>
              <w:t xml:space="preserve">    buffer = ""</w:t>
            </w:r>
            <w:r>
              <w:br/>
            </w:r>
            <w:r>
              <w:rPr>
                <w:rFonts w:ascii="Consolas" w:hAnsi="Consolas" w:eastAsia="Consolas"/>
                <w:color w:val="1A1A1A"/>
                <w:sz w:val="17"/>
              </w:rPr>
              <w:t xml:space="preserve">    buffer_start = 0</w:t>
            </w:r>
            <w:r>
              <w:br/>
            </w:r>
            <w:r>
              <w:rPr>
                <w:rFonts w:ascii="Consolas" w:hAnsi="Consolas" w:eastAsia="Consolas"/>
                <w:color w:val="1A1A1A"/>
                <w:sz w:val="17"/>
              </w:rPr>
            </w:r>
            <w:r>
              <w:br/>
            </w:r>
            <w:r>
              <w:rPr>
                <w:rFonts w:ascii="Consolas" w:hAnsi="Consolas" w:eastAsia="Consolas"/>
                <w:color w:val="1A1A1A"/>
                <w:sz w:val="17"/>
              </w:rPr>
              <w:t xml:space="preserve">    def flush() -&gt; None:</w:t>
            </w:r>
            <w:r>
              <w:br/>
            </w:r>
            <w:r>
              <w:rPr>
                <w:rFonts w:ascii="Consolas" w:hAnsi="Consolas" w:eastAsia="Consolas"/>
                <w:color w:val="1A1A1A"/>
                <w:sz w:val="17"/>
              </w:rPr>
              <w:t xml:space="preserve">        nonlocal buffer, buffer_start</w:t>
            </w:r>
            <w:r>
              <w:br/>
            </w:r>
            <w:r>
              <w:rPr>
                <w:rFonts w:ascii="Consolas" w:hAnsi="Consolas" w:eastAsia="Consolas"/>
                <w:color w:val="1A1A1A"/>
                <w:sz w:val="17"/>
              </w:rPr>
              <w:t xml:space="preserve">        if buffer.strip():</w:t>
            </w:r>
            <w:r>
              <w:br/>
            </w:r>
            <w:r>
              <w:rPr>
                <w:rFonts w:ascii="Consolas" w:hAnsi="Consolas" w:eastAsia="Consolas"/>
                <w:color w:val="1A1A1A"/>
                <w:sz w:val="17"/>
              </w:rPr>
              <w:t xml:space="preserve">            windows.append((buffer, buffer_start))</w:t>
            </w:r>
            <w:r>
              <w:br/>
            </w:r>
            <w:r>
              <w:rPr>
                <w:rFonts w:ascii="Consolas" w:hAnsi="Consolas" w:eastAsia="Consolas"/>
                <w:color w:val="1A1A1A"/>
                <w:sz w:val="17"/>
              </w:rPr>
              <w:t xml:space="preserve">        buffer = ""</w:t>
            </w:r>
            <w:r>
              <w:br/>
            </w:r>
            <w:r>
              <w:rPr>
                <w:rFonts w:ascii="Consolas" w:hAnsi="Consolas" w:eastAsia="Consolas"/>
                <w:color w:val="1A1A1A"/>
                <w:sz w:val="17"/>
              </w:rPr>
            </w:r>
            <w:r>
              <w:br/>
            </w:r>
            <w:r>
              <w:rPr>
                <w:rFonts w:ascii="Consolas" w:hAnsi="Consolas" w:eastAsia="Consolas"/>
                <w:color w:val="1A1A1A"/>
                <w:sz w:val="17"/>
              </w:rPr>
              <w:t xml:space="preserve">    for piece, offset in pieces:</w:t>
            </w:r>
            <w:r>
              <w:br/>
            </w:r>
            <w:r>
              <w:rPr>
                <w:rFonts w:ascii="Consolas" w:hAnsi="Consolas" w:eastAsia="Consolas"/>
                <w:color w:val="1A1A1A"/>
                <w:sz w:val="17"/>
              </w:rPr>
              <w:t xml:space="preserve">        if not piece:</w:t>
            </w:r>
            <w:r>
              <w:br/>
            </w:r>
            <w:r>
              <w:rPr>
                <w:rFonts w:ascii="Consolas" w:hAnsi="Consolas" w:eastAsia="Consolas"/>
                <w:color w:val="1A1A1A"/>
                <w:sz w:val="17"/>
              </w:rPr>
              <w:t xml:space="preserve">            continue</w:t>
            </w:r>
            <w:r>
              <w:br/>
            </w:r>
            <w:r>
              <w:rPr>
                <w:rFonts w:ascii="Consolas" w:hAnsi="Consolas" w:eastAsia="Consolas"/>
                <w:color w:val="1A1A1A"/>
                <w:sz w:val="17"/>
              </w:rPr>
              <w:t xml:space="preserve">        if buffer and buffer.endswith(piece):</w:t>
            </w:r>
            <w:r>
              <w:br/>
            </w:r>
            <w:r>
              <w:rPr>
                <w:rFonts w:ascii="Consolas" w:hAnsi="Consolas" w:eastAsia="Consolas"/>
                <w:color w:val="1A1A1A"/>
                <w:sz w:val="17"/>
              </w:rPr>
              <w:t xml:space="preserve">            continue  # already carried in by the overlap tail</w:t>
            </w:r>
            <w:r>
              <w:br/>
            </w:r>
            <w:r>
              <w:rPr>
                <w:rFonts w:ascii="Consolas" w:hAnsi="Consolas" w:eastAsia="Consolas"/>
                <w:color w:val="1A1A1A"/>
                <w:sz w:val="17"/>
              </w:rPr>
            </w:r>
            <w:r>
              <w:br/>
            </w:r>
            <w:r>
              <w:rPr>
                <w:rFonts w:ascii="Consolas" w:hAnsi="Consolas" w:eastAsia="Consolas"/>
                <w:color w:val="1A1A1A"/>
                <w:sz w:val="17"/>
              </w:rPr>
              <w:t xml:space="preserve">        if not buffer:</w:t>
            </w:r>
            <w:r>
              <w:br/>
            </w:r>
            <w:r>
              <w:rPr>
                <w:rFonts w:ascii="Consolas" w:hAnsi="Consolas" w:eastAsia="Consolas"/>
                <w:color w:val="1A1A1A"/>
                <w:sz w:val="17"/>
              </w:rPr>
              <w:t xml:space="preserve">            buffer, buffer_start = piece, offset</w:t>
            </w:r>
            <w:r>
              <w:br/>
            </w:r>
            <w:r>
              <w:rPr>
                <w:rFonts w:ascii="Consolas" w:hAnsi="Consolas" w:eastAsia="Consolas"/>
                <w:color w:val="1A1A1A"/>
                <w:sz w:val="17"/>
              </w:rPr>
              <w:t xml:space="preserve">        elif len(buffer) + len(piece) &lt;= chunk_size:</w:t>
            </w:r>
            <w:r>
              <w:br/>
            </w:r>
            <w:r>
              <w:rPr>
                <w:rFonts w:ascii="Consolas" w:hAnsi="Consolas" w:eastAsia="Consolas"/>
                <w:color w:val="1A1A1A"/>
                <w:sz w:val="17"/>
              </w:rPr>
              <w:t xml:space="preserve">            buffer += piece</w:t>
            </w:r>
            <w:r>
              <w:br/>
            </w:r>
            <w:r>
              <w:rPr>
                <w:rFonts w:ascii="Consolas" w:hAnsi="Consolas" w:eastAsia="Consolas"/>
                <w:color w:val="1A1A1A"/>
                <w:sz w:val="17"/>
              </w:rPr>
              <w:t xml:space="preserve">        else:</w:t>
            </w:r>
            <w:r>
              <w:br/>
            </w:r>
            <w:r>
              <w:rPr>
                <w:rFonts w:ascii="Consolas" w:hAnsi="Consolas" w:eastAsia="Consolas"/>
                <w:color w:val="1A1A1A"/>
                <w:sz w:val="17"/>
              </w:rPr>
              <w:t xml:space="preserve">            # Capture the pending window before flushing so the overlap tail is</w:t>
            </w:r>
            <w:r>
              <w:br/>
            </w:r>
            <w:r>
              <w:rPr>
                <w:rFonts w:ascii="Consolas" w:hAnsi="Consolas" w:eastAsia="Consolas"/>
                <w:color w:val="1A1A1A"/>
                <w:sz w:val="17"/>
              </w:rPr>
              <w:t xml:space="preserve">            # taken from the chunk that actually precedes this one.</w:t>
            </w:r>
            <w:r>
              <w:br/>
            </w:r>
            <w:r>
              <w:rPr>
                <w:rFonts w:ascii="Consolas" w:hAnsi="Consolas" w:eastAsia="Consolas"/>
                <w:color w:val="1A1A1A"/>
                <w:sz w:val="17"/>
              </w:rPr>
              <w:t xml:space="preserve">            previous = (buffer, buffer_start)</w:t>
            </w:r>
            <w:r>
              <w:br/>
            </w:r>
            <w:r>
              <w:rPr>
                <w:rFonts w:ascii="Consolas" w:hAnsi="Consolas" w:eastAsia="Consolas"/>
                <w:color w:val="1A1A1A"/>
                <w:sz w:val="17"/>
              </w:rPr>
              <w:t xml:space="preserve">            flush()</w:t>
            </w:r>
            <w:r>
              <w:br/>
            </w:r>
            <w:r>
              <w:rPr>
                <w:rFonts w:ascii="Consolas" w:hAnsi="Consolas" w:eastAsia="Consolas"/>
                <w:color w:val="1A1A1A"/>
                <w:sz w:val="17"/>
              </w:rPr>
            </w:r>
            <w:r>
              <w:br/>
            </w:r>
            <w:r>
              <w:rPr>
                <w:rFonts w:ascii="Consolas" w:hAnsi="Consolas" w:eastAsia="Consolas"/>
                <w:color w:val="1A1A1A"/>
                <w:sz w:val="17"/>
              </w:rPr>
              <w:t xml:space="preserve">            if overlap &gt; 0 and previous[0].strip():</w:t>
            </w:r>
            <w:r>
              <w:br/>
            </w:r>
            <w:r>
              <w:rPr>
                <w:rFonts w:ascii="Consolas" w:hAnsi="Consolas" w:eastAsia="Consolas"/>
                <w:color w:val="1A1A1A"/>
                <w:sz w:val="17"/>
              </w:rPr>
              <w:t xml:space="preserve">                tail_start = max(0, len(previous[0]) - overlap)</w:t>
            </w:r>
            <w:r>
              <w:br/>
            </w:r>
            <w:r>
              <w:rPr>
                <w:rFonts w:ascii="Consolas" w:hAnsi="Consolas" w:eastAsia="Consolas"/>
                <w:color w:val="1A1A1A"/>
                <w:sz w:val="17"/>
              </w:rPr>
              <w:t xml:space="preserve">                tail_start = _align_to_word(previous[0], tail_start)</w:t>
            </w:r>
            <w:r>
              <w:br/>
            </w:r>
            <w:r>
              <w:rPr>
                <w:rFonts w:ascii="Consolas" w:hAnsi="Consolas" w:eastAsia="Consolas"/>
                <w:color w:val="1A1A1A"/>
                <w:sz w:val="17"/>
              </w:rPr>
              <w:t xml:space="preserve">                tail = previous[0][tail_start:]</w:t>
            </w:r>
            <w:r>
              <w:br/>
            </w:r>
            <w:r>
              <w:rPr>
                <w:rFonts w:ascii="Consolas" w:hAnsi="Consolas" w:eastAsia="Consolas"/>
                <w:color w:val="1A1A1A"/>
                <w:sz w:val="17"/>
              </w:rPr>
              <w:t xml:space="preserve">                if tail.strip() and len(tail) + len(piece) &lt;= chunk_size:</w:t>
            </w:r>
            <w:r>
              <w:br/>
            </w:r>
            <w:r>
              <w:rPr>
                <w:rFonts w:ascii="Consolas" w:hAnsi="Consolas" w:eastAsia="Consolas"/>
                <w:color w:val="1A1A1A"/>
                <w:sz w:val="17"/>
              </w:rPr>
              <w:t xml:space="preserve">                    buffer = tail + piece</w:t>
            </w:r>
            <w:r>
              <w:br/>
            </w:r>
            <w:r>
              <w:rPr>
                <w:rFonts w:ascii="Consolas" w:hAnsi="Consolas" w:eastAsia="Consolas"/>
                <w:color w:val="1A1A1A"/>
                <w:sz w:val="17"/>
              </w:rPr>
              <w:t xml:space="preserve">                    buffer_start = previous[1] + tail_start</w:t>
            </w:r>
            <w:r>
              <w:br/>
            </w:r>
            <w:r>
              <w:rPr>
                <w:rFonts w:ascii="Consolas" w:hAnsi="Consolas" w:eastAsia="Consolas"/>
                <w:color w:val="1A1A1A"/>
                <w:sz w:val="17"/>
              </w:rPr>
              <w:t xml:space="preserve">                    continue</w:t>
            </w:r>
            <w:r>
              <w:br/>
            </w:r>
            <w:r>
              <w:rPr>
                <w:rFonts w:ascii="Consolas" w:hAnsi="Consolas" w:eastAsia="Consolas"/>
                <w:color w:val="1A1A1A"/>
                <w:sz w:val="17"/>
              </w:rPr>
            </w:r>
            <w:r>
              <w:br/>
            </w:r>
            <w:r>
              <w:rPr>
                <w:rFonts w:ascii="Consolas" w:hAnsi="Consolas" w:eastAsia="Consolas"/>
                <w:color w:val="1A1A1A"/>
                <w:sz w:val="17"/>
              </w:rPr>
              <w:t xml:space="preserve">            buffer = piece if len(piece) &lt;= chunk_size else piece[:chunk_size]</w:t>
            </w:r>
            <w:r>
              <w:br/>
            </w:r>
            <w:r>
              <w:rPr>
                <w:rFonts w:ascii="Consolas" w:hAnsi="Consolas" w:eastAsia="Consolas"/>
                <w:color w:val="1A1A1A"/>
                <w:sz w:val="17"/>
              </w:rPr>
              <w:t xml:space="preserve">            buffer_start = offset</w:t>
            </w:r>
            <w:r>
              <w:br/>
            </w:r>
            <w:r>
              <w:rPr>
                <w:rFonts w:ascii="Consolas" w:hAnsi="Consolas" w:eastAsia="Consolas"/>
                <w:color w:val="1A1A1A"/>
                <w:sz w:val="17"/>
              </w:rPr>
            </w:r>
            <w:r>
              <w:br/>
            </w:r>
            <w:r>
              <w:rPr>
                <w:rFonts w:ascii="Consolas" w:hAnsi="Consolas" w:eastAsia="Consolas"/>
                <w:color w:val="1A1A1A"/>
                <w:sz w:val="17"/>
              </w:rPr>
              <w:t xml:space="preserve">    flush()</w:t>
            </w:r>
            <w:r>
              <w:br/>
            </w:r>
            <w:r>
              <w:rPr>
                <w:rFonts w:ascii="Consolas" w:hAnsi="Consolas" w:eastAsia="Consolas"/>
                <w:color w:val="1A1A1A"/>
                <w:sz w:val="17"/>
              </w:rPr>
              <w:t xml:space="preserve">    return windows</w:t>
            </w:r>
          </w:p>
        </w:tc>
      </w:tr>
    </w:tbl>
    <w:p/>
    <w:tbl>
      <w:tblPr>
        <w:tblStyle w:val="TableGrid"/>
        <w:tblW w:type="auto" w:w="0"/>
        <w:tblLayout w:type="autofit"/>
        <w:tblLook w:firstColumn="1" w:firstRow="1" w:lastColumn="0" w:lastRow="0" w:noHBand="0" w:noVBand="1" w:val="04A0"/>
      </w:tblPr>
      <w:tblGrid>
        <w:gridCol w:w="10224"/>
      </w:tblGrid>
      <w:tr>
        <w:tc>
          <w:tcPr>
            <w:tcW w:type="dxa" w:w="10224"/>
            <w:shd w:val="clear" w:color="auto" w:fill="F4F5F7"/>
          </w:tcPr>
          <w:p>
            <w:pPr>
              <w:spacing w:before="40" w:after="40" w:line="240" w:lineRule="auto"/>
            </w:pPr>
            <w:r>
              <w:rPr>
                <w:rFonts w:ascii="Consolas" w:hAnsi="Consolas" w:eastAsia="Consolas"/>
                <w:color w:val="1A1A1A"/>
                <w:sz w:val="17"/>
              </w:rPr>
              <w:t>def chunk_text(text: str, boundaries: list[tuple[int, int, int]]) -&gt; list[Chunk]:</w:t>
            </w:r>
            <w:r>
              <w:br/>
            </w:r>
            <w:r>
              <w:rPr>
                <w:rFonts w:ascii="Consolas" w:hAnsi="Consolas" w:eastAsia="Consolas"/>
                <w:color w:val="1A1A1A"/>
                <w:sz w:val="17"/>
              </w:rPr>
              <w:t xml:space="preserve">    """Step 3 - split the cleaned text into overlapping, page-tagged chunks."""</w:t>
            </w:r>
            <w:r>
              <w:br/>
            </w:r>
            <w:r>
              <w:rPr>
                <w:rFonts w:ascii="Consolas" w:hAnsi="Consolas" w:eastAsia="Consolas"/>
                <w:color w:val="1A1A1A"/>
                <w:sz w:val="17"/>
              </w:rPr>
              <w:t xml:space="preserve">    if not text.strip():</w:t>
            </w:r>
            <w:r>
              <w:br/>
            </w:r>
            <w:r>
              <w:rPr>
                <w:rFonts w:ascii="Consolas" w:hAnsi="Consolas" w:eastAsia="Consolas"/>
                <w:color w:val="1A1A1A"/>
                <w:sz w:val="17"/>
              </w:rPr>
              <w:t xml:space="preserve">        return []</w:t>
            </w:r>
            <w:r>
              <w:br/>
            </w:r>
            <w:r>
              <w:rPr>
                <w:rFonts w:ascii="Consolas" w:hAnsi="Consolas" w:eastAsia="Consolas"/>
                <w:color w:val="1A1A1A"/>
                <w:sz w:val="17"/>
              </w:rPr>
            </w:r>
            <w:r>
              <w:br/>
            </w:r>
            <w:r>
              <w:rPr>
                <w:rFonts w:ascii="Consolas" w:hAnsi="Consolas" w:eastAsia="Consolas"/>
                <w:color w:val="1A1A1A"/>
                <w:sz w:val="17"/>
              </w:rPr>
              <w:t xml:space="preserve">    splitter = _load_native_splitter()</w:t>
            </w:r>
            <w:r>
              <w:br/>
            </w:r>
            <w:r>
              <w:rPr>
                <w:rFonts w:ascii="Consolas" w:hAnsi="Consolas" w:eastAsia="Consolas"/>
                <w:color w:val="1A1A1A"/>
                <w:sz w:val="17"/>
              </w:rPr>
              <w:t xml:space="preserve">    located = _locate_pieces(text, splitter.split_text(text))</w:t>
            </w:r>
            <w:r>
              <w:br/>
            </w:r>
            <w:r>
              <w:rPr>
                <w:rFonts w:ascii="Consolas" w:hAnsi="Consolas" w:eastAsia="Consolas"/>
                <w:color w:val="1A1A1A"/>
                <w:sz w:val="17"/>
              </w:rPr>
              <w:t xml:space="preserve">    windows = _apply_overlap(located, settings.CHUNK_SIZE, settings.CHUNK_OVERLAP)</w:t>
            </w:r>
            <w:r>
              <w:br/>
            </w:r>
            <w:r>
              <w:rPr>
                <w:rFonts w:ascii="Consolas" w:hAnsi="Consolas" w:eastAsia="Consolas"/>
                <w:color w:val="1A1A1A"/>
                <w:sz w:val="17"/>
              </w:rPr>
            </w:r>
            <w:r>
              <w:br/>
            </w:r>
            <w:r>
              <w:rPr>
                <w:rFonts w:ascii="Consolas" w:hAnsi="Consolas" w:eastAsia="Consolas"/>
                <w:color w:val="1A1A1A"/>
                <w:sz w:val="17"/>
              </w:rPr>
              <w:t xml:space="preserve">    chunks: list[Chunk] = []</w:t>
            </w:r>
            <w:r>
              <w:br/>
            </w:r>
            <w:r>
              <w:rPr>
                <w:rFonts w:ascii="Consolas" w:hAnsi="Consolas" w:eastAsia="Consolas"/>
                <w:color w:val="1A1A1A"/>
                <w:sz w:val="17"/>
              </w:rPr>
              <w:t xml:space="preserve">    for window, start in windows:</w:t>
            </w:r>
            <w:r>
              <w:br/>
            </w:r>
            <w:r>
              <w:rPr>
                <w:rFonts w:ascii="Consolas" w:hAnsi="Consolas" w:eastAsia="Consolas"/>
                <w:color w:val="1A1A1A"/>
                <w:sz w:val="17"/>
              </w:rPr>
              <w:t xml:space="preserve">        content = window.strip()</w:t>
            </w:r>
            <w:r>
              <w:br/>
            </w:r>
            <w:r>
              <w:rPr>
                <w:rFonts w:ascii="Consolas" w:hAnsi="Consolas" w:eastAsia="Consolas"/>
                <w:color w:val="1A1A1A"/>
                <w:sz w:val="17"/>
              </w:rPr>
              <w:t xml:space="preserve">        if not content:</w:t>
            </w:r>
            <w:r>
              <w:br/>
            </w:r>
            <w:r>
              <w:rPr>
                <w:rFonts w:ascii="Consolas" w:hAnsi="Consolas" w:eastAsia="Consolas"/>
                <w:color w:val="1A1A1A"/>
                <w:sz w:val="17"/>
              </w:rPr>
              <w:t xml:space="preserve">            continue</w:t>
            </w:r>
            <w:r>
              <w:br/>
            </w:r>
            <w:r>
              <w:rPr>
                <w:rFonts w:ascii="Consolas" w:hAnsi="Consolas" w:eastAsia="Consolas"/>
                <w:color w:val="1A1A1A"/>
                <w:sz w:val="17"/>
              </w:rPr>
              <w:t xml:space="preserve">        # Skip past leading whitespace so char_start/char_end address the stored</w:t>
            </w:r>
            <w:r>
              <w:br/>
            </w:r>
            <w:r>
              <w:rPr>
                <w:rFonts w:ascii="Consolas" w:hAnsi="Consolas" w:eastAsia="Consolas"/>
                <w:color w:val="1A1A1A"/>
                <w:sz w:val="17"/>
              </w:rPr>
              <w:t xml:space="preserve">        # text exactly.</w:t>
            </w:r>
            <w:r>
              <w:br/>
            </w:r>
            <w:r>
              <w:rPr>
                <w:rFonts w:ascii="Consolas" w:hAnsi="Consolas" w:eastAsia="Consolas"/>
                <w:color w:val="1A1A1A"/>
                <w:sz w:val="17"/>
              </w:rPr>
              <w:t xml:space="preserve">        char_start = start + (len(window) - len(window.lstrip()))</w:t>
            </w:r>
            <w:r>
              <w:br/>
            </w:r>
            <w:r>
              <w:rPr>
                <w:rFonts w:ascii="Consolas" w:hAnsi="Consolas" w:eastAsia="Consolas"/>
                <w:color w:val="1A1A1A"/>
                <w:sz w:val="17"/>
              </w:rPr>
              <w:t xml:space="preserve">        chunks.append(</w:t>
            </w:r>
            <w:r>
              <w:br/>
            </w:r>
            <w:r>
              <w:rPr>
                <w:rFonts w:ascii="Consolas" w:hAnsi="Consolas" w:eastAsia="Consolas"/>
                <w:color w:val="1A1A1A"/>
                <w:sz w:val="17"/>
              </w:rPr>
              <w:t xml:space="preserve">            Chunk(</w:t>
            </w:r>
            <w:r>
              <w:br/>
            </w:r>
            <w:r>
              <w:rPr>
                <w:rFonts w:ascii="Consolas" w:hAnsi="Consolas" w:eastAsia="Consolas"/>
                <w:color w:val="1A1A1A"/>
                <w:sz w:val="17"/>
              </w:rPr>
              <w:t xml:space="preserve">                text=content,</w:t>
            </w:r>
            <w:r>
              <w:br/>
            </w:r>
            <w:r>
              <w:rPr>
                <w:rFonts w:ascii="Consolas" w:hAnsi="Consolas" w:eastAsia="Consolas"/>
                <w:color w:val="1A1A1A"/>
                <w:sz w:val="17"/>
              </w:rPr>
              <w:t xml:space="preserve">                index=len(chunks),</w:t>
            </w:r>
            <w:r>
              <w:br/>
            </w:r>
            <w:r>
              <w:rPr>
                <w:rFonts w:ascii="Consolas" w:hAnsi="Consolas" w:eastAsia="Consolas"/>
                <w:color w:val="1A1A1A"/>
                <w:sz w:val="17"/>
              </w:rPr>
              <w:t xml:space="preserve">                char_start=char_start,</w:t>
            </w:r>
            <w:r>
              <w:br/>
            </w:r>
            <w:r>
              <w:rPr>
                <w:rFonts w:ascii="Consolas" w:hAnsi="Consolas" w:eastAsia="Consolas"/>
                <w:color w:val="1A1A1A"/>
                <w:sz w:val="17"/>
              </w:rPr>
              <w:t xml:space="preserve">                char_end=char_start + len(content),</w:t>
            </w:r>
            <w:r>
              <w:br/>
            </w:r>
            <w:r>
              <w:rPr>
                <w:rFonts w:ascii="Consolas" w:hAnsi="Consolas" w:eastAsia="Consolas"/>
                <w:color w:val="1A1A1A"/>
                <w:sz w:val="17"/>
              </w:rPr>
              <w:t xml:space="preserve">                page=_page_for_offset(char_start, boundaries),</w:t>
            </w:r>
            <w:r>
              <w:br/>
            </w:r>
            <w:r>
              <w:rPr>
                <w:rFonts w:ascii="Consolas" w:hAnsi="Consolas" w:eastAsia="Consolas"/>
                <w:color w:val="1A1A1A"/>
                <w:sz w:val="17"/>
              </w:rPr>
              <w:t xml:space="preserve">            )</w:t>
            </w:r>
            <w:r>
              <w:br/>
            </w:r>
            <w:r>
              <w:rPr>
                <w:rFonts w:ascii="Consolas" w:hAnsi="Consolas" w:eastAsia="Consolas"/>
                <w:color w:val="1A1A1A"/>
                <w:sz w:val="17"/>
              </w:rPr>
              <w:t xml:space="preserve">        )</w:t>
            </w:r>
            <w:r>
              <w:br/>
            </w:r>
            <w:r>
              <w:rPr>
                <w:rFonts w:ascii="Consolas" w:hAnsi="Consolas" w:eastAsia="Consolas"/>
                <w:color w:val="1A1A1A"/>
                <w:sz w:val="17"/>
              </w:rPr>
              <w:t xml:space="preserve">    return chunks</w:t>
            </w:r>
          </w:p>
        </w:tc>
      </w:tr>
    </w:tbl>
    <w:p/>
    <w:p>
      <w:pPr>
        <w:pStyle w:val="Heading1"/>
        <w:spacing w:before="280" w:after="120"/>
      </w:pPr>
      <w:r>
        <w:t>6. Stage 5 - Text Embeddings</w:t>
      </w:r>
    </w:p>
    <w:p>
      <w:pPr>
        <w:spacing w:after="160"/>
      </w:pPr>
      <w:r>
        <w:rPr>
          <w:i w:val="0"/>
          <w:sz w:val="20"/>
        </w:rPr>
        <w:t>Documents and questions are embedded with the same sentence-transformers model, all-MiniLM-L6-v2, producing 384-dimensional vectors. Because both sides use one model, query and document vectors live in the same space and can be compared directly with cosine similarity. Vectors are L2-normalised on encode, so cosine similarity reduces to a dot product. If torch or sentence-transformers is unavailable the class below is replaced by a hashed n-gram embedder so the rest of the pipeline still runs.</w:t>
      </w:r>
    </w:p>
    <w:p>
      <w:pPr>
        <w:spacing w:after="60"/>
      </w:pPr>
      <w:r>
        <w:rPr>
          <w:color w:val="606060"/>
          <w:sz w:val="17"/>
        </w:rPr>
        <w:t>backend/services/embedding_service.py</w:t>
      </w:r>
    </w:p>
    <w:tbl>
      <w:tblPr>
        <w:tblStyle w:val="TableGrid"/>
        <w:tblW w:type="auto" w:w="0"/>
        <w:tblLayout w:type="autofit"/>
        <w:tblLook w:firstColumn="1" w:firstRow="1" w:lastColumn="0" w:lastRow="0" w:noHBand="0" w:noVBand="1" w:val="04A0"/>
      </w:tblPr>
      <w:tblGrid>
        <w:gridCol w:w="10224"/>
      </w:tblGrid>
      <w:tr>
        <w:tc>
          <w:tcPr>
            <w:tcW w:type="dxa" w:w="10224"/>
            <w:shd w:val="clear" w:color="auto" w:fill="F4F5F7"/>
          </w:tcPr>
          <w:p>
            <w:pPr>
              <w:spacing w:before="40" w:after="40" w:line="240" w:lineRule="auto"/>
            </w:pPr>
            <w:r>
              <w:rPr>
                <w:rFonts w:ascii="Consolas" w:hAnsi="Consolas" w:eastAsia="Consolas"/>
                <w:color w:val="1A1A1A"/>
                <w:sz w:val="17"/>
              </w:rPr>
              <w:t>class SentenceTransformerEmbedder:</w:t>
            </w:r>
            <w:r>
              <w:br/>
            </w:r>
            <w:r>
              <w:rPr>
                <w:rFonts w:ascii="Consolas" w:hAnsi="Consolas" w:eastAsia="Consolas"/>
                <w:color w:val="1A1A1A"/>
                <w:sz w:val="17"/>
              </w:rPr>
              <w:t xml:space="preserve">    """Wraps ``sentence-transformers`` in the LangChain Embeddings interface."""</w:t>
            </w:r>
            <w:r>
              <w:br/>
            </w:r>
            <w:r>
              <w:rPr>
                <w:rFonts w:ascii="Consolas" w:hAnsi="Consolas" w:eastAsia="Consolas"/>
                <w:color w:val="1A1A1A"/>
                <w:sz w:val="17"/>
              </w:rPr>
            </w:r>
            <w:r>
              <w:br/>
            </w:r>
            <w:r>
              <w:rPr>
                <w:rFonts w:ascii="Consolas" w:hAnsi="Consolas" w:eastAsia="Consolas"/>
                <w:color w:val="1A1A1A"/>
                <w:sz w:val="17"/>
              </w:rPr>
              <w:t xml:space="preserve">    provider = "huggingface"</w:t>
            </w:r>
            <w:r>
              <w:br/>
            </w:r>
            <w:r>
              <w:rPr>
                <w:rFonts w:ascii="Consolas" w:hAnsi="Consolas" w:eastAsia="Consolas"/>
                <w:color w:val="1A1A1A"/>
                <w:sz w:val="17"/>
              </w:rPr>
            </w:r>
            <w:r>
              <w:br/>
            </w:r>
            <w:r>
              <w:rPr>
                <w:rFonts w:ascii="Consolas" w:hAnsi="Consolas" w:eastAsia="Consolas"/>
                <w:color w:val="1A1A1A"/>
                <w:sz w:val="17"/>
              </w:rPr>
              <w:t xml:space="preserve">    def __init__(self) -&gt; None:</w:t>
            </w:r>
            <w:r>
              <w:br/>
            </w:r>
            <w:r>
              <w:rPr>
                <w:rFonts w:ascii="Consolas" w:hAnsi="Consolas" w:eastAsia="Consolas"/>
                <w:color w:val="1A1A1A"/>
                <w:sz w:val="17"/>
              </w:rPr>
              <w:t xml:space="preserve">        self.name = settings.EMBEDDING_MODEL</w:t>
            </w:r>
            <w:r>
              <w:br/>
            </w:r>
            <w:r>
              <w:rPr>
                <w:rFonts w:ascii="Consolas" w:hAnsi="Consolas" w:eastAsia="Consolas"/>
                <w:color w:val="1A1A1A"/>
                <w:sz w:val="17"/>
              </w:rPr>
              <w:t xml:space="preserve">        self.dimension = settings.EMBEDDING_DIMENSION</w:t>
            </w:r>
            <w:r>
              <w:br/>
            </w:r>
            <w:r>
              <w:rPr>
                <w:rFonts w:ascii="Consolas" w:hAnsi="Consolas" w:eastAsia="Consolas"/>
                <w:color w:val="1A1A1A"/>
                <w:sz w:val="17"/>
              </w:rPr>
              <w:t xml:space="preserve">        self.available = True</w:t>
            </w:r>
            <w:r>
              <w:br/>
            </w:r>
            <w:r>
              <w:rPr>
                <w:rFonts w:ascii="Consolas" w:hAnsi="Consolas" w:eastAsia="Consolas"/>
                <w:color w:val="1A1A1A"/>
                <w:sz w:val="17"/>
              </w:rPr>
              <w:t xml:space="preserve">        self._backend = "langchain"</w:t>
            </w:r>
            <w:r>
              <w:br/>
            </w:r>
            <w:r>
              <w:rPr>
                <w:rFonts w:ascii="Consolas" w:hAnsi="Consolas" w:eastAsia="Consolas"/>
                <w:color w:val="1A1A1A"/>
                <w:sz w:val="17"/>
              </w:rPr>
              <w:t xml:space="preserve">        self._embeddings: object | None = None</w:t>
            </w:r>
            <w:r>
              <w:br/>
            </w:r>
            <w:r>
              <w:rPr>
                <w:rFonts w:ascii="Consolas" w:hAnsi="Consolas" w:eastAsia="Consolas"/>
                <w:color w:val="1A1A1A"/>
                <w:sz w:val="17"/>
              </w:rPr>
              <w:t xml:space="preserve">        self._model: object | None = None</w:t>
            </w:r>
            <w:r>
              <w:br/>
            </w:r>
            <w:r>
              <w:rPr>
                <w:rFonts w:ascii="Consolas" w:hAnsi="Consolas" w:eastAsia="Consolas"/>
                <w:color w:val="1A1A1A"/>
                <w:sz w:val="17"/>
              </w:rPr>
              <w:t xml:space="preserve">        self._load()</w:t>
            </w:r>
            <w:r>
              <w:br/>
            </w:r>
            <w:r>
              <w:rPr>
                <w:rFonts w:ascii="Consolas" w:hAnsi="Consolas" w:eastAsia="Consolas"/>
                <w:color w:val="1A1A1A"/>
                <w:sz w:val="17"/>
              </w:rPr>
            </w:r>
            <w:r>
              <w:br/>
            </w:r>
            <w:r>
              <w:rPr>
                <w:rFonts w:ascii="Consolas" w:hAnsi="Consolas" w:eastAsia="Consolas"/>
                <w:color w:val="1A1A1A"/>
                <w:sz w:val="17"/>
              </w:rPr>
              <w:t xml:space="preserve">    def _load(self) -&gt; None:</w:t>
            </w:r>
            <w:r>
              <w:br/>
            </w:r>
            <w:r>
              <w:rPr>
                <w:rFonts w:ascii="Consolas" w:hAnsi="Consolas" w:eastAsia="Consolas"/>
                <w:color w:val="1A1A1A"/>
                <w:sz w:val="17"/>
              </w:rPr>
              <w:t xml:space="preserve">        try:</w:t>
            </w:r>
            <w:r>
              <w:br/>
            </w:r>
            <w:r>
              <w:rPr>
                <w:rFonts w:ascii="Consolas" w:hAnsi="Consolas" w:eastAsia="Consolas"/>
                <w:color w:val="1A1A1A"/>
                <w:sz w:val="17"/>
              </w:rPr>
              <w:t xml:space="preserve">            from langchain_huggingface import (  # type: ignore[import-untyped]</w:t>
            </w:r>
            <w:r>
              <w:br/>
            </w:r>
            <w:r>
              <w:rPr>
                <w:rFonts w:ascii="Consolas" w:hAnsi="Consolas" w:eastAsia="Consolas"/>
                <w:color w:val="1A1A1A"/>
                <w:sz w:val="17"/>
              </w:rPr>
              <w:t xml:space="preserve">                HuggingFaceEmbeddings,</w:t>
            </w:r>
            <w:r>
              <w:br/>
            </w:r>
            <w:r>
              <w:rPr>
                <w:rFonts w:ascii="Consolas" w:hAnsi="Consolas" w:eastAsia="Consolas"/>
                <w:color w:val="1A1A1A"/>
                <w:sz w:val="17"/>
              </w:rPr>
              <w:t xml:space="preserve">            )</w:t>
            </w:r>
            <w:r>
              <w:br/>
            </w:r>
            <w:r>
              <w:rPr>
                <w:rFonts w:ascii="Consolas" w:hAnsi="Consolas" w:eastAsia="Consolas"/>
                <w:color w:val="1A1A1A"/>
                <w:sz w:val="17"/>
              </w:rPr>
            </w:r>
            <w:r>
              <w:br/>
            </w:r>
            <w:r>
              <w:rPr>
                <w:rFonts w:ascii="Consolas" w:hAnsi="Consolas" w:eastAsia="Consolas"/>
                <w:color w:val="1A1A1A"/>
                <w:sz w:val="17"/>
              </w:rPr>
              <w:t xml:space="preserve">            self._embeddings = HuggingFaceEmbeddings(</w:t>
            </w:r>
            <w:r>
              <w:br/>
            </w:r>
            <w:r>
              <w:rPr>
                <w:rFonts w:ascii="Consolas" w:hAnsi="Consolas" w:eastAsia="Consolas"/>
                <w:color w:val="1A1A1A"/>
                <w:sz w:val="17"/>
              </w:rPr>
              <w:t xml:space="preserve">                model_name=self.name,</w:t>
            </w:r>
            <w:r>
              <w:br/>
            </w:r>
            <w:r>
              <w:rPr>
                <w:rFonts w:ascii="Consolas" w:hAnsi="Consolas" w:eastAsia="Consolas"/>
                <w:color w:val="1A1A1A"/>
                <w:sz w:val="17"/>
              </w:rPr>
              <w:t xml:space="preserve">                model_kwargs={"device": settings.EMBEDDING_DEVICE},</w:t>
            </w:r>
            <w:r>
              <w:br/>
            </w:r>
            <w:r>
              <w:rPr>
                <w:rFonts w:ascii="Consolas" w:hAnsi="Consolas" w:eastAsia="Consolas"/>
                <w:color w:val="1A1A1A"/>
                <w:sz w:val="17"/>
              </w:rPr>
              <w:t xml:space="preserve">                encode_kwargs={"batch_size": settings.EMBEDDING_BATCH_SIZE},</w:t>
            </w:r>
            <w:r>
              <w:br/>
            </w:r>
            <w:r>
              <w:rPr>
                <w:rFonts w:ascii="Consolas" w:hAnsi="Consolas" w:eastAsia="Consolas"/>
                <w:color w:val="1A1A1A"/>
                <w:sz w:val="17"/>
              </w:rPr>
              <w:t xml:space="preserve">            )</w:t>
            </w:r>
            <w:r>
              <w:br/>
            </w:r>
            <w:r>
              <w:rPr>
                <w:rFonts w:ascii="Consolas" w:hAnsi="Consolas" w:eastAsia="Consolas"/>
                <w:color w:val="1A1A1A"/>
                <w:sz w:val="17"/>
              </w:rPr>
              <w:t xml:space="preserve">            self._backend = "langchain_huggingface"</w:t>
            </w:r>
            <w:r>
              <w:br/>
            </w:r>
            <w:r>
              <w:rPr>
                <w:rFonts w:ascii="Consolas" w:hAnsi="Consolas" w:eastAsia="Consolas"/>
                <w:color w:val="1A1A1A"/>
                <w:sz w:val="17"/>
              </w:rPr>
              <w:t xml:space="preserve">            logger.info("Embeddings ready via LangChain: %s", self.name)</w:t>
            </w:r>
            <w:r>
              <w:br/>
            </w:r>
            <w:r>
              <w:rPr>
                <w:rFonts w:ascii="Consolas" w:hAnsi="Consolas" w:eastAsia="Consolas"/>
                <w:color w:val="1A1A1A"/>
                <w:sz w:val="17"/>
              </w:rPr>
              <w:t xml:space="preserve">            return</w:t>
            </w:r>
            <w:r>
              <w:br/>
            </w:r>
            <w:r>
              <w:rPr>
                <w:rFonts w:ascii="Consolas" w:hAnsi="Consolas" w:eastAsia="Consolas"/>
                <w:color w:val="1A1A1A"/>
                <w:sz w:val="17"/>
              </w:rPr>
              <w:t xml:space="preserve">        except ImportError:</w:t>
            </w:r>
            <w:r>
              <w:br/>
            </w:r>
            <w:r>
              <w:rPr>
                <w:rFonts w:ascii="Consolas" w:hAnsi="Consolas" w:eastAsia="Consolas"/>
                <w:color w:val="1A1A1A"/>
                <w:sz w:val="17"/>
              </w:rPr>
              <w:t xml:space="preserve">            logger.info("langchain_huggingface missing, using sentence-transformers")</w:t>
            </w:r>
            <w:r>
              <w:br/>
            </w:r>
            <w:r>
              <w:rPr>
                <w:rFonts w:ascii="Consolas" w:hAnsi="Consolas" w:eastAsia="Consolas"/>
                <w:color w:val="1A1A1A"/>
                <w:sz w:val="17"/>
              </w:rPr>
              <w:t xml:space="preserve">        except Exception as exc:  # noqa: BLE001</w:t>
            </w:r>
            <w:r>
              <w:br/>
            </w:r>
            <w:r>
              <w:rPr>
                <w:rFonts w:ascii="Consolas" w:hAnsi="Consolas" w:eastAsia="Consolas"/>
                <w:color w:val="1A1A1A"/>
                <w:sz w:val="17"/>
              </w:rPr>
              <w:t xml:space="preserve">            logger.warning("LangChain embeddings failed (%s), trying raw model", exc)</w:t>
            </w:r>
            <w:r>
              <w:br/>
            </w:r>
            <w:r>
              <w:rPr>
                <w:rFonts w:ascii="Consolas" w:hAnsi="Consolas" w:eastAsia="Consolas"/>
                <w:color w:val="1A1A1A"/>
                <w:sz w:val="17"/>
              </w:rPr>
            </w:r>
            <w:r>
              <w:br/>
            </w:r>
            <w:r>
              <w:rPr>
                <w:rFonts w:ascii="Consolas" w:hAnsi="Consolas" w:eastAsia="Consolas"/>
                <w:color w:val="1A1A1A"/>
                <w:sz w:val="17"/>
              </w:rPr>
              <w:t xml:space="preserve">        try:</w:t>
            </w:r>
            <w:r>
              <w:br/>
            </w:r>
            <w:r>
              <w:rPr>
                <w:rFonts w:ascii="Consolas" w:hAnsi="Consolas" w:eastAsia="Consolas"/>
                <w:color w:val="1A1A1A"/>
                <w:sz w:val="17"/>
              </w:rPr>
              <w:t xml:space="preserve">            from sentence_transformers import SentenceTransformer  # type: ignore</w:t>
            </w:r>
            <w:r>
              <w:br/>
            </w:r>
            <w:r>
              <w:rPr>
                <w:rFonts w:ascii="Consolas" w:hAnsi="Consolas" w:eastAsia="Consolas"/>
                <w:color w:val="1A1A1A"/>
                <w:sz w:val="17"/>
              </w:rPr>
            </w:r>
            <w:r>
              <w:br/>
            </w:r>
            <w:r>
              <w:rPr>
                <w:rFonts w:ascii="Consolas" w:hAnsi="Consolas" w:eastAsia="Consolas"/>
                <w:color w:val="1A1A1A"/>
                <w:sz w:val="17"/>
              </w:rPr>
              <w:t xml:space="preserve">            self._model = SentenceTransformer(</w:t>
            </w:r>
            <w:r>
              <w:br/>
            </w:r>
            <w:r>
              <w:rPr>
                <w:rFonts w:ascii="Consolas" w:hAnsi="Consolas" w:eastAsia="Consolas"/>
                <w:color w:val="1A1A1A"/>
                <w:sz w:val="17"/>
              </w:rPr>
              <w:t xml:space="preserve">                self.name, device=settings.EMBEDDING_DEVICE</w:t>
            </w:r>
            <w:r>
              <w:br/>
            </w:r>
            <w:r>
              <w:rPr>
                <w:rFonts w:ascii="Consolas" w:hAnsi="Consolas" w:eastAsia="Consolas"/>
                <w:color w:val="1A1A1A"/>
                <w:sz w:val="17"/>
              </w:rPr>
              <w:t xml:space="preserve">            )</w:t>
            </w:r>
            <w:r>
              <w:br/>
            </w:r>
            <w:r>
              <w:rPr>
                <w:rFonts w:ascii="Consolas" w:hAnsi="Consolas" w:eastAsia="Consolas"/>
                <w:color w:val="1A1A1A"/>
                <w:sz w:val="17"/>
              </w:rPr>
              <w:t xml:space="preserve">            self._backend = "sentence_transformers"</w:t>
            </w:r>
            <w:r>
              <w:br/>
            </w:r>
            <w:r>
              <w:rPr>
                <w:rFonts w:ascii="Consolas" w:hAnsi="Consolas" w:eastAsia="Consolas"/>
                <w:color w:val="1A1A1A"/>
                <w:sz w:val="17"/>
              </w:rPr>
              <w:t xml:space="preserve">            self.dimension = int(self._model.get_sentence_embedding_dimension())</w:t>
            </w:r>
            <w:r>
              <w:br/>
            </w:r>
            <w:r>
              <w:rPr>
                <w:rFonts w:ascii="Consolas" w:hAnsi="Consolas" w:eastAsia="Consolas"/>
                <w:color w:val="1A1A1A"/>
                <w:sz w:val="17"/>
              </w:rPr>
              <w:t xml:space="preserve">            logger.info("Embeddings ready via sentence-transformers: %s", self.name)</w:t>
            </w:r>
            <w:r>
              <w:br/>
            </w:r>
            <w:r>
              <w:rPr>
                <w:rFonts w:ascii="Consolas" w:hAnsi="Consolas" w:eastAsia="Consolas"/>
                <w:color w:val="1A1A1A"/>
                <w:sz w:val="17"/>
              </w:rPr>
              <w:t xml:space="preserve">        except ImportError as exc:</w:t>
            </w:r>
            <w:r>
              <w:br/>
            </w:r>
            <w:r>
              <w:rPr>
                <w:rFonts w:ascii="Consolas" w:hAnsi="Consolas" w:eastAsia="Consolas"/>
                <w:color w:val="1A1A1A"/>
                <w:sz w:val="17"/>
              </w:rPr>
              <w:t xml:space="preserve">            raise RuntimeError(</w:t>
            </w:r>
            <w:r>
              <w:br/>
            </w:r>
            <w:r>
              <w:rPr>
                <w:rFonts w:ascii="Consolas" w:hAnsi="Consolas" w:eastAsia="Consolas"/>
                <w:color w:val="1A1A1A"/>
                <w:sz w:val="17"/>
              </w:rPr>
              <w:t xml:space="preserve">                "sentence-transformers is not installed and "</w:t>
            </w:r>
            <w:r>
              <w:br/>
            </w:r>
            <w:r>
              <w:rPr>
                <w:rFonts w:ascii="Consolas" w:hAnsi="Consolas" w:eastAsia="Consolas"/>
                <w:color w:val="1A1A1A"/>
                <w:sz w:val="17"/>
              </w:rPr>
              <w:t xml:space="preserve">                "langchain_huggingface is unavailable."</w:t>
            </w:r>
            <w:r>
              <w:br/>
            </w:r>
            <w:r>
              <w:rPr>
                <w:rFonts w:ascii="Consolas" w:hAnsi="Consolas" w:eastAsia="Consolas"/>
                <w:color w:val="1A1A1A"/>
                <w:sz w:val="17"/>
              </w:rPr>
              <w:t xml:space="preserve">            ) from exc</w:t>
            </w:r>
            <w:r>
              <w:br/>
            </w:r>
            <w:r>
              <w:rPr>
                <w:rFonts w:ascii="Consolas" w:hAnsi="Consolas" w:eastAsia="Consolas"/>
                <w:color w:val="1A1A1A"/>
                <w:sz w:val="17"/>
              </w:rPr>
            </w:r>
            <w:r>
              <w:br/>
            </w:r>
            <w:r>
              <w:rPr>
                <w:rFonts w:ascii="Consolas" w:hAnsi="Consolas" w:eastAsia="Consolas"/>
                <w:color w:val="1A1A1A"/>
                <w:sz w:val="17"/>
              </w:rPr>
              <w:t xml:space="preserve">    def embed_documents(self, texts: list[str]) -&gt; list[list[float]]:</w:t>
            </w:r>
            <w:r>
              <w:br/>
            </w:r>
            <w:r>
              <w:rPr>
                <w:rFonts w:ascii="Consolas" w:hAnsi="Consolas" w:eastAsia="Consolas"/>
                <w:color w:val="1A1A1A"/>
                <w:sz w:val="17"/>
              </w:rPr>
              <w:t xml:space="preserve">        if not texts:</w:t>
            </w:r>
            <w:r>
              <w:br/>
            </w:r>
            <w:r>
              <w:rPr>
                <w:rFonts w:ascii="Consolas" w:hAnsi="Consolas" w:eastAsia="Consolas"/>
                <w:color w:val="1A1A1A"/>
                <w:sz w:val="17"/>
              </w:rPr>
              <w:t xml:space="preserve">            return []</w:t>
            </w:r>
            <w:r>
              <w:br/>
            </w:r>
            <w:r>
              <w:rPr>
                <w:rFonts w:ascii="Consolas" w:hAnsi="Consolas" w:eastAsia="Consolas"/>
                <w:color w:val="1A1A1A"/>
                <w:sz w:val="17"/>
              </w:rPr>
              <w:t xml:space="preserve">        if self._embeddings is not None:</w:t>
            </w:r>
            <w:r>
              <w:br/>
            </w:r>
            <w:r>
              <w:rPr>
                <w:rFonts w:ascii="Consolas" w:hAnsi="Consolas" w:eastAsia="Consolas"/>
                <w:color w:val="1A1A1A"/>
                <w:sz w:val="17"/>
              </w:rPr>
              <w:t xml:space="preserve">            return [list(map(float, vec)) for vec in self._embeddings.embed_documents(texts)]</w:t>
            </w:r>
            <w:r>
              <w:br/>
            </w:r>
            <w:r>
              <w:rPr>
                <w:rFonts w:ascii="Consolas" w:hAnsi="Consolas" w:eastAsia="Consolas"/>
                <w:color w:val="1A1A1A"/>
                <w:sz w:val="17"/>
              </w:rPr>
              <w:t xml:space="preserve">        if self._model is not None:</w:t>
            </w:r>
            <w:r>
              <w:br/>
            </w:r>
            <w:r>
              <w:rPr>
                <w:rFonts w:ascii="Consolas" w:hAnsi="Consolas" w:eastAsia="Consolas"/>
                <w:color w:val="1A1A1A"/>
                <w:sz w:val="17"/>
              </w:rPr>
              <w:t xml:space="preserve">            vectors = self._model.encode(  # type: ignore[attr-defined]</w:t>
            </w:r>
            <w:r>
              <w:br/>
            </w:r>
            <w:r>
              <w:rPr>
                <w:rFonts w:ascii="Consolas" w:hAnsi="Consolas" w:eastAsia="Consolas"/>
                <w:color w:val="1A1A1A"/>
                <w:sz w:val="17"/>
              </w:rPr>
              <w:t xml:space="preserve">                texts,</w:t>
            </w:r>
            <w:r>
              <w:br/>
            </w:r>
            <w:r>
              <w:rPr>
                <w:rFonts w:ascii="Consolas" w:hAnsi="Consolas" w:eastAsia="Consolas"/>
                <w:color w:val="1A1A1A"/>
                <w:sz w:val="17"/>
              </w:rPr>
              <w:t xml:space="preserve">                batch_size=settings.EMBEDDING_BATCH_SIZE,</w:t>
            </w:r>
            <w:r>
              <w:br/>
            </w:r>
            <w:r>
              <w:rPr>
                <w:rFonts w:ascii="Consolas" w:hAnsi="Consolas" w:eastAsia="Consolas"/>
                <w:color w:val="1A1A1A"/>
                <w:sz w:val="17"/>
              </w:rPr>
              <w:t xml:space="preserve">                show_progress_bar=False,</w:t>
            </w:r>
            <w:r>
              <w:br/>
            </w:r>
            <w:r>
              <w:rPr>
                <w:rFonts w:ascii="Consolas" w:hAnsi="Consolas" w:eastAsia="Consolas"/>
                <w:color w:val="1A1A1A"/>
                <w:sz w:val="17"/>
              </w:rPr>
              <w:t xml:space="preserve">                convert_to_numpy=True,</w:t>
            </w:r>
            <w:r>
              <w:br/>
            </w:r>
            <w:r>
              <w:rPr>
                <w:rFonts w:ascii="Consolas" w:hAnsi="Consolas" w:eastAsia="Consolas"/>
                <w:color w:val="1A1A1A"/>
                <w:sz w:val="17"/>
              </w:rPr>
              <w:t xml:space="preserve">                normalize_embeddings=True,</w:t>
            </w:r>
            <w:r>
              <w:br/>
            </w:r>
            <w:r>
              <w:rPr>
                <w:rFonts w:ascii="Consolas" w:hAnsi="Consolas" w:eastAsia="Consolas"/>
                <w:color w:val="1A1A1A"/>
                <w:sz w:val="17"/>
              </w:rPr>
              <w:t xml:space="preserve">            )</w:t>
            </w:r>
            <w:r>
              <w:br/>
            </w:r>
            <w:r>
              <w:rPr>
                <w:rFonts w:ascii="Consolas" w:hAnsi="Consolas" w:eastAsia="Consolas"/>
                <w:color w:val="1A1A1A"/>
                <w:sz w:val="17"/>
              </w:rPr>
              <w:t xml:space="preserve">            return [[float(value) for value in row] for row in vectors]</w:t>
            </w:r>
            <w:r>
              <w:br/>
            </w:r>
            <w:r>
              <w:rPr>
                <w:rFonts w:ascii="Consolas" w:hAnsi="Consolas" w:eastAsia="Consolas"/>
                <w:color w:val="1A1A1A"/>
                <w:sz w:val="17"/>
              </w:rPr>
              <w:t xml:space="preserve">        raise RuntimeError("No embedding backend was initialised.")</w:t>
            </w:r>
            <w:r>
              <w:br/>
            </w:r>
            <w:r>
              <w:rPr>
                <w:rFonts w:ascii="Consolas" w:hAnsi="Consolas" w:eastAsia="Consolas"/>
                <w:color w:val="1A1A1A"/>
                <w:sz w:val="17"/>
              </w:rPr>
            </w:r>
            <w:r>
              <w:br/>
            </w:r>
            <w:r>
              <w:rPr>
                <w:rFonts w:ascii="Consolas" w:hAnsi="Consolas" w:eastAsia="Consolas"/>
                <w:color w:val="1A1A1A"/>
                <w:sz w:val="17"/>
              </w:rPr>
              <w:t xml:space="preserve">    def embed_query(self, text: str) -&gt; list[float]:</w:t>
            </w:r>
            <w:r>
              <w:br/>
            </w:r>
            <w:r>
              <w:rPr>
                <w:rFonts w:ascii="Consolas" w:hAnsi="Consolas" w:eastAsia="Consolas"/>
                <w:color w:val="1A1A1A"/>
                <w:sz w:val="17"/>
              </w:rPr>
              <w:t xml:space="preserve">        if self._embeddings is not None:</w:t>
            </w:r>
            <w:r>
              <w:br/>
            </w:r>
            <w:r>
              <w:rPr>
                <w:rFonts w:ascii="Consolas" w:hAnsi="Consolas" w:eastAsia="Consolas"/>
                <w:color w:val="1A1A1A"/>
                <w:sz w:val="17"/>
              </w:rPr>
              <w:t xml:space="preserve">            return [float(value) for value in self._embeddings.embed_query(text)]</w:t>
            </w:r>
            <w:r>
              <w:br/>
            </w:r>
            <w:r>
              <w:rPr>
                <w:rFonts w:ascii="Consolas" w:hAnsi="Consolas" w:eastAsia="Consolas"/>
                <w:color w:val="1A1A1A"/>
                <w:sz w:val="17"/>
              </w:rPr>
              <w:t xml:space="preserve">        if self._model is not None:</w:t>
            </w:r>
            <w:r>
              <w:br/>
            </w:r>
            <w:r>
              <w:rPr>
                <w:rFonts w:ascii="Consolas" w:hAnsi="Consolas" w:eastAsia="Consolas"/>
                <w:color w:val="1A1A1A"/>
                <w:sz w:val="17"/>
              </w:rPr>
              <w:t xml:space="preserve">            vector = self._model.encode(  # type: ignore[attr-defined]</w:t>
            </w:r>
            <w:r>
              <w:br/>
            </w:r>
            <w:r>
              <w:rPr>
                <w:rFonts w:ascii="Consolas" w:hAnsi="Consolas" w:eastAsia="Consolas"/>
                <w:color w:val="1A1A1A"/>
                <w:sz w:val="17"/>
              </w:rPr>
              <w:t xml:space="preserve">                text, convert_to_numpy=True, normalize_embeddings=True</w:t>
            </w:r>
            <w:r>
              <w:br/>
            </w:r>
            <w:r>
              <w:rPr>
                <w:rFonts w:ascii="Consolas" w:hAnsi="Consolas" w:eastAsia="Consolas"/>
                <w:color w:val="1A1A1A"/>
                <w:sz w:val="17"/>
              </w:rPr>
              <w:t xml:space="preserve">            )</w:t>
            </w:r>
            <w:r>
              <w:br/>
            </w:r>
            <w:r>
              <w:rPr>
                <w:rFonts w:ascii="Consolas" w:hAnsi="Consolas" w:eastAsia="Consolas"/>
                <w:color w:val="1A1A1A"/>
                <w:sz w:val="17"/>
              </w:rPr>
              <w:t xml:space="preserve">            return [float(value) for value in vector]</w:t>
            </w:r>
            <w:r>
              <w:br/>
            </w:r>
            <w:r>
              <w:rPr>
                <w:rFonts w:ascii="Consolas" w:hAnsi="Consolas" w:eastAsia="Consolas"/>
                <w:color w:val="1A1A1A"/>
                <w:sz w:val="17"/>
              </w:rPr>
              <w:t xml:space="preserve">        raise RuntimeError("No embedding backend was initialised.")</w:t>
            </w:r>
          </w:p>
        </w:tc>
      </w:tr>
    </w:tbl>
    <w:p/>
    <w:p>
      <w:pPr>
        <w:pStyle w:val="Heading1"/>
        <w:spacing w:before="280" w:after="120"/>
      </w:pPr>
      <w:r>
        <w:t>7. Stage 6 - Vector Database (ChromaDB)</w:t>
      </w:r>
    </w:p>
    <w:p>
      <w:pPr>
        <w:spacing w:after="160"/>
      </w:pPr>
      <w:r>
        <w:rPr>
          <w:i w:val="0"/>
          <w:sz w:val="20"/>
        </w:rPr>
        <w:t>Chunks are written to a persistent ChromaDB collection configured for cosine distance. The query uses Chroma's native collection handle rather than LangChain's similarity_search_with_score helper, because the question has already been embedded by the retrieval stage; the LangChain helper would embed it a second time. Chroma returns cosine distance, and on a cosine index that equals 1 - similarity, so the score is converted back.</w:t>
      </w:r>
    </w:p>
    <w:p>
      <w:pPr>
        <w:spacing w:after="60"/>
      </w:pPr>
      <w:r>
        <w:rPr>
          <w:color w:val="606060"/>
          <w:sz w:val="17"/>
        </w:rPr>
        <w:t>backend/services/vector_store.py</w:t>
      </w:r>
    </w:p>
    <w:tbl>
      <w:tblPr>
        <w:tblStyle w:val="TableGrid"/>
        <w:tblW w:type="auto" w:w="0"/>
        <w:tblLayout w:type="autofit"/>
        <w:tblLook w:firstColumn="1" w:firstRow="1" w:lastColumn="0" w:lastRow="0" w:noHBand="0" w:noVBand="1" w:val="04A0"/>
      </w:tblPr>
      <w:tblGrid>
        <w:gridCol w:w="10224"/>
      </w:tblGrid>
      <w:tr>
        <w:tc>
          <w:tcPr>
            <w:tcW w:type="dxa" w:w="10224"/>
            <w:shd w:val="clear" w:color="auto" w:fill="F4F5F7"/>
          </w:tcPr>
          <w:p>
            <w:pPr>
              <w:spacing w:before="40" w:after="40" w:line="240" w:lineRule="auto"/>
            </w:pPr>
            <w:r>
              <w:rPr>
                <w:rFonts w:ascii="Consolas" w:hAnsi="Consolas" w:eastAsia="Consolas"/>
                <w:color w:val="1A1A1A"/>
                <w:sz w:val="17"/>
              </w:rPr>
              <w:t>class LangChainChromaVectorStore:</w:t>
            </w:r>
            <w:r>
              <w:br/>
            </w:r>
            <w:r>
              <w:rPr>
                <w:rFonts w:ascii="Consolas" w:hAnsi="Consolas" w:eastAsia="Consolas"/>
                <w:color w:val="1A1A1A"/>
                <w:sz w:val="17"/>
              </w:rPr>
              <w:t xml:space="preserve">    """ChromaDB through LangChain's ``langchain_chroma.Chroma`` integration.</w:t>
            </w:r>
            <w:r>
              <w:br/>
            </w:r>
            <w:r>
              <w:rPr>
                <w:rFonts w:ascii="Consolas" w:hAnsi="Consolas" w:eastAsia="Consolas"/>
                <w:color w:val="1A1A1A"/>
                <w:sz w:val="17"/>
              </w:rPr>
            </w:r>
            <w:r>
              <w:br/>
            </w:r>
            <w:r>
              <w:rPr>
                <w:rFonts w:ascii="Consolas" w:hAnsi="Consolas" w:eastAsia="Consolas"/>
                <w:color w:val="1A1A1A"/>
                <w:sz w:val="17"/>
              </w:rPr>
              <w:t xml:space="preserve">    Reads go through LangChain's ``similarity_search_with_score`` and deletions</w:t>
            </w:r>
            <w:r>
              <w:br/>
            </w:r>
            <w:r>
              <w:rPr>
                <w:rFonts w:ascii="Consolas" w:hAnsi="Consolas" w:eastAsia="Consolas"/>
                <w:color w:val="1A1A1A"/>
                <w:sz w:val="17"/>
              </w:rPr>
              <w:t xml:space="preserve">    through its metadata ``where`` filter. Writes use the underlying collection</w:t>
            </w:r>
            <w:r>
              <w:br/>
            </w:r>
            <w:r>
              <w:rPr>
                <w:rFonts w:ascii="Consolas" w:hAnsi="Consolas" w:eastAsia="Consolas"/>
                <w:color w:val="1A1A1A"/>
                <w:sz w:val="17"/>
              </w:rPr>
              <w:t xml:space="preserve">    handle so the vectors already computed in the embedding stage are stored</w:t>
            </w:r>
            <w:r>
              <w:br/>
            </w:r>
            <w:r>
              <w:rPr>
                <w:rFonts w:ascii="Consolas" w:hAnsi="Consolas" w:eastAsia="Consolas"/>
                <w:color w:val="1A1A1A"/>
                <w:sz w:val="17"/>
              </w:rPr>
              <w:t xml:space="preserve">    as-is instead of being recomputed.</w:t>
            </w:r>
            <w:r>
              <w:br/>
            </w:r>
            <w:r>
              <w:rPr>
                <w:rFonts w:ascii="Consolas" w:hAnsi="Consolas" w:eastAsia="Consolas"/>
                <w:color w:val="1A1A1A"/>
                <w:sz w:val="17"/>
              </w:rPr>
              <w:t xml:space="preserve">    """</w:t>
            </w:r>
            <w:r>
              <w:br/>
            </w:r>
            <w:r>
              <w:rPr>
                <w:rFonts w:ascii="Consolas" w:hAnsi="Consolas" w:eastAsia="Consolas"/>
                <w:color w:val="1A1A1A"/>
                <w:sz w:val="17"/>
              </w:rPr>
            </w:r>
            <w:r>
              <w:br/>
            </w:r>
            <w:r>
              <w:rPr>
                <w:rFonts w:ascii="Consolas" w:hAnsi="Consolas" w:eastAsia="Consolas"/>
                <w:color w:val="1A1A1A"/>
                <w:sz w:val="17"/>
              </w:rPr>
              <w:t xml:space="preserve">    backend = "chroma (langchain)"</w:t>
            </w:r>
            <w:r>
              <w:br/>
            </w:r>
            <w:r>
              <w:rPr>
                <w:rFonts w:ascii="Consolas" w:hAnsi="Consolas" w:eastAsia="Consolas"/>
                <w:color w:val="1A1A1A"/>
                <w:sz w:val="17"/>
              </w:rPr>
            </w:r>
            <w:r>
              <w:br/>
            </w:r>
            <w:r>
              <w:rPr>
                <w:rFonts w:ascii="Consolas" w:hAnsi="Consolas" w:eastAsia="Consolas"/>
                <w:color w:val="1A1A1A"/>
                <w:sz w:val="17"/>
              </w:rPr>
              <w:t xml:space="preserve">    def __init__(self, persist_directory: Path, collection_name: str) -&gt; None:</w:t>
            </w:r>
            <w:r>
              <w:br/>
            </w:r>
            <w:r>
              <w:rPr>
                <w:rFonts w:ascii="Consolas" w:hAnsi="Consolas" w:eastAsia="Consolas"/>
                <w:color w:val="1A1A1A"/>
                <w:sz w:val="17"/>
              </w:rPr>
              <w:t xml:space="preserve">        self._persist_directory = persist_directory</w:t>
            </w:r>
            <w:r>
              <w:br/>
            </w:r>
            <w:r>
              <w:rPr>
                <w:rFonts w:ascii="Consolas" w:hAnsi="Consolas" w:eastAsia="Consolas"/>
                <w:color w:val="1A1A1A"/>
                <w:sz w:val="17"/>
              </w:rPr>
              <w:t xml:space="preserve">        self.location = str(persist_directory)</w:t>
            </w:r>
            <w:r>
              <w:br/>
            </w:r>
            <w:r>
              <w:rPr>
                <w:rFonts w:ascii="Consolas" w:hAnsi="Consolas" w:eastAsia="Consolas"/>
                <w:color w:val="1A1A1A"/>
                <w:sz w:val="17"/>
              </w:rPr>
              <w:t xml:space="preserve">        self._collection_name = collection_name</w:t>
            </w:r>
            <w:r>
              <w:br/>
            </w:r>
            <w:r>
              <w:rPr>
                <w:rFonts w:ascii="Consolas" w:hAnsi="Consolas" w:eastAsia="Consolas"/>
                <w:color w:val="1A1A1A"/>
                <w:sz w:val="17"/>
              </w:rPr>
              <w:t xml:space="preserve">        self._lock = threading.RLock()</w:t>
            </w:r>
            <w:r>
              <w:br/>
            </w:r>
            <w:r>
              <w:rPr>
                <w:rFonts w:ascii="Consolas" w:hAnsi="Consolas" w:eastAsia="Consolas"/>
                <w:color w:val="1A1A1A"/>
                <w:sz w:val="17"/>
              </w:rPr>
              <w:t xml:space="preserve">        persist_directory.mkdir(parents=True, exist_ok=True)</w:t>
            </w:r>
            <w:r>
              <w:br/>
            </w:r>
            <w:r>
              <w:rPr>
                <w:rFonts w:ascii="Consolas" w:hAnsi="Consolas" w:eastAsia="Consolas"/>
                <w:color w:val="1A1A1A"/>
                <w:sz w:val="17"/>
              </w:rPr>
            </w:r>
            <w:r>
              <w:br/>
            </w:r>
            <w:r>
              <w:rPr>
                <w:rFonts w:ascii="Consolas" w:hAnsi="Consolas" w:eastAsia="Consolas"/>
                <w:color w:val="1A1A1A"/>
                <w:sz w:val="17"/>
              </w:rPr>
              <w:t xml:space="preserve">        self._store = self._make_store()</w:t>
            </w:r>
            <w:r>
              <w:br/>
            </w:r>
            <w:r>
              <w:rPr>
                <w:rFonts w:ascii="Consolas" w:hAnsi="Consolas" w:eastAsia="Consolas"/>
                <w:color w:val="1A1A1A"/>
                <w:sz w:val="17"/>
              </w:rPr>
              <w:t xml:space="preserve">        self._collection = self._collection_handle(self._store)</w:t>
            </w:r>
            <w:r>
              <w:br/>
            </w:r>
            <w:r>
              <w:rPr>
                <w:rFonts w:ascii="Consolas" w:hAnsi="Consolas" w:eastAsia="Consolas"/>
                <w:color w:val="1A1A1A"/>
                <w:sz w:val="17"/>
              </w:rPr>
            </w:r>
            <w:r>
              <w:br/>
            </w:r>
            <w:r>
              <w:rPr>
                <w:rFonts w:ascii="Consolas" w:hAnsi="Consolas" w:eastAsia="Consolas"/>
                <w:color w:val="1A1A1A"/>
                <w:sz w:val="17"/>
              </w:rPr>
              <w:t xml:space="preserve">    # -- construction -------------------------------------------------------</w:t>
            </w:r>
            <w:r>
              <w:br/>
            </w:r>
            <w:r>
              <w:rPr>
                <w:rFonts w:ascii="Consolas" w:hAnsi="Consolas" w:eastAsia="Consolas"/>
                <w:color w:val="1A1A1A"/>
                <w:sz w:val="17"/>
              </w:rPr>
              <w:t xml:space="preserve">    def _make_store(self) -&gt; Any:</w:t>
            </w:r>
            <w:r>
              <w:br/>
            </w:r>
            <w:r>
              <w:rPr>
                <w:rFonts w:ascii="Consolas" w:hAnsi="Consolas" w:eastAsia="Consolas"/>
                <w:color w:val="1A1A1A"/>
                <w:sz w:val="17"/>
              </w:rPr>
              <w:t xml:space="preserve">        from langchain_chroma import Chroma  # type: ignore[import-untyped]</w:t>
            </w:r>
            <w:r>
              <w:br/>
            </w:r>
            <w:r>
              <w:rPr>
                <w:rFonts w:ascii="Consolas" w:hAnsi="Consolas" w:eastAsia="Consolas"/>
                <w:color w:val="1A1A1A"/>
                <w:sz w:val="17"/>
              </w:rPr>
            </w:r>
            <w:r>
              <w:br/>
            </w:r>
            <w:r>
              <w:rPr>
                <w:rFonts w:ascii="Consolas" w:hAnsi="Consolas" w:eastAsia="Consolas"/>
                <w:color w:val="1A1A1A"/>
                <w:sz w:val="17"/>
              </w:rPr>
              <w:t xml:space="preserve">        from backend.services.embedding_service import get_embedder</w:t>
            </w:r>
            <w:r>
              <w:br/>
            </w:r>
            <w:r>
              <w:rPr>
                <w:rFonts w:ascii="Consolas" w:hAnsi="Consolas" w:eastAsia="Consolas"/>
                <w:color w:val="1A1A1A"/>
                <w:sz w:val="17"/>
              </w:rPr>
            </w:r>
            <w:r>
              <w:br/>
            </w:r>
            <w:r>
              <w:rPr>
                <w:rFonts w:ascii="Consolas" w:hAnsi="Consolas" w:eastAsia="Consolas"/>
                <w:color w:val="1A1A1A"/>
                <w:sz w:val="17"/>
              </w:rPr>
              <w:t xml:space="preserve">        return Chroma(</w:t>
            </w:r>
            <w:r>
              <w:br/>
            </w:r>
            <w:r>
              <w:rPr>
                <w:rFonts w:ascii="Consolas" w:hAnsi="Consolas" w:eastAsia="Consolas"/>
                <w:color w:val="1A1A1A"/>
                <w:sz w:val="17"/>
              </w:rPr>
              <w:t xml:space="preserve">            collection_name=self._collection_name,</w:t>
            </w:r>
            <w:r>
              <w:br/>
            </w:r>
            <w:r>
              <w:rPr>
                <w:rFonts w:ascii="Consolas" w:hAnsi="Consolas" w:eastAsia="Consolas"/>
                <w:color w:val="1A1A1A"/>
                <w:sz w:val="17"/>
              </w:rPr>
              <w:t xml:space="preserve">            embedding_function=_LangChainEmbeddingAdapter(get_embedder()),</w:t>
            </w:r>
            <w:r>
              <w:br/>
            </w:r>
            <w:r>
              <w:rPr>
                <w:rFonts w:ascii="Consolas" w:hAnsi="Consolas" w:eastAsia="Consolas"/>
                <w:color w:val="1A1A1A"/>
                <w:sz w:val="17"/>
              </w:rPr>
              <w:t xml:space="preserve">            persist_directory=self.location,</w:t>
            </w:r>
            <w:r>
              <w:br/>
            </w:r>
            <w:r>
              <w:rPr>
                <w:rFonts w:ascii="Consolas" w:hAnsi="Consolas" w:eastAsia="Consolas"/>
                <w:color w:val="1A1A1A"/>
                <w:sz w:val="17"/>
              </w:rPr>
              <w:t xml:space="preserve">            collection_metadata={"hnsw:space": "cosine"},</w:t>
            </w:r>
            <w:r>
              <w:br/>
            </w:r>
            <w:r>
              <w:rPr>
                <w:rFonts w:ascii="Consolas" w:hAnsi="Consolas" w:eastAsia="Consolas"/>
                <w:color w:val="1A1A1A"/>
                <w:sz w:val="17"/>
              </w:rPr>
              <w:t xml:space="preserve">        )</w:t>
            </w:r>
            <w:r>
              <w:br/>
            </w:r>
            <w:r>
              <w:rPr>
                <w:rFonts w:ascii="Consolas" w:hAnsi="Consolas" w:eastAsia="Consolas"/>
                <w:color w:val="1A1A1A"/>
                <w:sz w:val="17"/>
              </w:rPr>
            </w:r>
            <w:r>
              <w:br/>
            </w:r>
            <w:r>
              <w:rPr>
                <w:rFonts w:ascii="Consolas" w:hAnsi="Consolas" w:eastAsia="Consolas"/>
                <w:color w:val="1A1A1A"/>
                <w:sz w:val="17"/>
              </w:rPr>
              <w:t xml:space="preserve">    @staticmethod</w:t>
            </w:r>
            <w:r>
              <w:br/>
            </w:r>
            <w:r>
              <w:rPr>
                <w:rFonts w:ascii="Consolas" w:hAnsi="Consolas" w:eastAsia="Consolas"/>
                <w:color w:val="1A1A1A"/>
                <w:sz w:val="17"/>
              </w:rPr>
              <w:t xml:space="preserve">    def _collection_handle(store: Any) -&gt; Any:</w:t>
            </w:r>
            <w:r>
              <w:br/>
            </w:r>
            <w:r>
              <w:rPr>
                <w:rFonts w:ascii="Consolas" w:hAnsi="Consolas" w:eastAsia="Consolas"/>
                <w:color w:val="1A1A1A"/>
                <w:sz w:val="17"/>
              </w:rPr>
              <w:t xml:space="preserve">        """Return LangChain's underlying Chroma collection handle.</w:t>
            </w:r>
            <w:r>
              <w:br/>
            </w:r>
            <w:r>
              <w:rPr>
                <w:rFonts w:ascii="Consolas" w:hAnsi="Consolas" w:eastAsia="Consolas"/>
                <w:color w:val="1A1A1A"/>
                <w:sz w:val="17"/>
              </w:rPr>
            </w:r>
            <w:r>
              <w:br/>
            </w:r>
            <w:r>
              <w:rPr>
                <w:rFonts w:ascii="Consolas" w:hAnsi="Consolas" w:eastAsia="Consolas"/>
                <w:color w:val="1A1A1A"/>
                <w:sz w:val="17"/>
              </w:rPr>
              <w:t xml:space="preserve">        ``_collection`` is a property that raises ``ValueError`` (not</w:t>
            </w:r>
            <w:r>
              <w:br/>
            </w:r>
            <w:r>
              <w:rPr>
                <w:rFonts w:ascii="Consolas" w:hAnsi="Consolas" w:eastAsia="Consolas"/>
                <w:color w:val="1A1A1A"/>
                <w:sz w:val="17"/>
              </w:rPr>
              <w:t xml:space="preserve">        ``AttributeError``) once the collection has been dropped, so it is</w:t>
            </w:r>
            <w:r>
              <w:br/>
            </w:r>
            <w:r>
              <w:rPr>
                <w:rFonts w:ascii="Consolas" w:hAnsi="Consolas" w:eastAsia="Consolas"/>
                <w:color w:val="1A1A1A"/>
                <w:sz w:val="17"/>
              </w:rPr>
              <w:t xml:space="preserve">        fetched defensively.</w:t>
            </w:r>
            <w:r>
              <w:br/>
            </w:r>
            <w:r>
              <w:rPr>
                <w:rFonts w:ascii="Consolas" w:hAnsi="Consolas" w:eastAsia="Consolas"/>
                <w:color w:val="1A1A1A"/>
                <w:sz w:val="17"/>
              </w:rPr>
              <w:t xml:space="preserve">        """</w:t>
            </w:r>
            <w:r>
              <w:br/>
            </w:r>
            <w:r>
              <w:rPr>
                <w:rFonts w:ascii="Consolas" w:hAnsi="Consolas" w:eastAsia="Consolas"/>
                <w:color w:val="1A1A1A"/>
                <w:sz w:val="17"/>
              </w:rPr>
              <w:t xml:space="preserve">        try:</w:t>
            </w:r>
            <w:r>
              <w:br/>
            </w:r>
            <w:r>
              <w:rPr>
                <w:rFonts w:ascii="Consolas" w:hAnsi="Consolas" w:eastAsia="Consolas"/>
                <w:color w:val="1A1A1A"/>
                <w:sz w:val="17"/>
              </w:rPr>
              <w:t xml:space="preserve">            handle = getattr(store, "_collection", None)</w:t>
            </w:r>
            <w:r>
              <w:br/>
            </w:r>
            <w:r>
              <w:rPr>
                <w:rFonts w:ascii="Consolas" w:hAnsi="Consolas" w:eastAsia="Consolas"/>
                <w:color w:val="1A1A1A"/>
                <w:sz w:val="17"/>
              </w:rPr>
              <w:t xml:space="preserve">        except ValueError:  # pragma: no cover - collection dropped upstream</w:t>
            </w:r>
            <w:r>
              <w:br/>
            </w:r>
            <w:r>
              <w:rPr>
                <w:rFonts w:ascii="Consolas" w:hAnsi="Consolas" w:eastAsia="Consolas"/>
                <w:color w:val="1A1A1A"/>
                <w:sz w:val="17"/>
              </w:rPr>
              <w:t xml:space="preserve">            handle = None</w:t>
            </w:r>
            <w:r>
              <w:br/>
            </w:r>
            <w:r>
              <w:rPr>
                <w:rFonts w:ascii="Consolas" w:hAnsi="Consolas" w:eastAsia="Consolas"/>
                <w:color w:val="1A1A1A"/>
                <w:sz w:val="17"/>
              </w:rPr>
              <w:t xml:space="preserve">        if handle is None:  # pragma: no cover - defensive</w:t>
            </w:r>
            <w:r>
              <w:br/>
            </w:r>
            <w:r>
              <w:rPr>
                <w:rFonts w:ascii="Consolas" w:hAnsi="Consolas" w:eastAsia="Consolas"/>
                <w:color w:val="1A1A1A"/>
                <w:sz w:val="17"/>
              </w:rPr>
              <w:t xml:space="preserve">            raise RuntimeError("langchain_chroma did not expose its collection handle")</w:t>
            </w:r>
            <w:r>
              <w:br/>
            </w:r>
            <w:r>
              <w:rPr>
                <w:rFonts w:ascii="Consolas" w:hAnsi="Consolas" w:eastAsia="Consolas"/>
                <w:color w:val="1A1A1A"/>
                <w:sz w:val="17"/>
              </w:rPr>
              <w:t xml:space="preserve">        return handle</w:t>
            </w:r>
            <w:r>
              <w:br/>
            </w:r>
            <w:r>
              <w:rPr>
                <w:rFonts w:ascii="Consolas" w:hAnsi="Consolas" w:eastAsia="Consolas"/>
                <w:color w:val="1A1A1A"/>
                <w:sz w:val="17"/>
              </w:rPr>
            </w:r>
            <w:r>
              <w:br/>
            </w:r>
            <w:r>
              <w:rPr>
                <w:rFonts w:ascii="Consolas" w:hAnsi="Consolas" w:eastAsia="Consolas"/>
                <w:color w:val="1A1A1A"/>
                <w:sz w:val="17"/>
              </w:rPr>
              <w:t xml:space="preserve">    # -- writes -------------------------------------------------------------</w:t>
            </w:r>
            <w:r>
              <w:br/>
            </w:r>
            <w:r>
              <w:rPr>
                <w:rFonts w:ascii="Consolas" w:hAnsi="Consolas" w:eastAsia="Consolas"/>
                <w:color w:val="1A1A1A"/>
                <w:sz w:val="17"/>
              </w:rPr>
              <w:t xml:space="preserve">    def add(</w:t>
            </w:r>
            <w:r>
              <w:br/>
            </w:r>
            <w:r>
              <w:rPr>
                <w:rFonts w:ascii="Consolas" w:hAnsi="Consolas" w:eastAsia="Consolas"/>
                <w:color w:val="1A1A1A"/>
                <w:sz w:val="17"/>
              </w:rPr>
              <w:t xml:space="preserve">        self,</w:t>
            </w:r>
            <w:r>
              <w:br/>
            </w:r>
            <w:r>
              <w:rPr>
                <w:rFonts w:ascii="Consolas" w:hAnsi="Consolas" w:eastAsia="Consolas"/>
                <w:color w:val="1A1A1A"/>
                <w:sz w:val="17"/>
              </w:rPr>
              <w:t xml:space="preserve">        ids: list[str],</w:t>
            </w:r>
            <w:r>
              <w:br/>
            </w:r>
            <w:r>
              <w:rPr>
                <w:rFonts w:ascii="Consolas" w:hAnsi="Consolas" w:eastAsia="Consolas"/>
                <w:color w:val="1A1A1A"/>
                <w:sz w:val="17"/>
              </w:rPr>
              <w:t xml:space="preserve">        embeddings: list[list[float]],</w:t>
            </w:r>
            <w:r>
              <w:br/>
            </w:r>
            <w:r>
              <w:rPr>
                <w:rFonts w:ascii="Consolas" w:hAnsi="Consolas" w:eastAsia="Consolas"/>
                <w:color w:val="1A1A1A"/>
                <w:sz w:val="17"/>
              </w:rPr>
              <w:t xml:space="preserve">        documents: list[str],</w:t>
            </w:r>
            <w:r>
              <w:br/>
            </w:r>
            <w:r>
              <w:rPr>
                <w:rFonts w:ascii="Consolas" w:hAnsi="Consolas" w:eastAsia="Consolas"/>
                <w:color w:val="1A1A1A"/>
                <w:sz w:val="17"/>
              </w:rPr>
              <w:t xml:space="preserve">        metadatas: list[dict[str, Any]],</w:t>
            </w:r>
            <w:r>
              <w:br/>
            </w:r>
            <w:r>
              <w:rPr>
                <w:rFonts w:ascii="Consolas" w:hAnsi="Consolas" w:eastAsia="Consolas"/>
                <w:color w:val="1A1A1A"/>
                <w:sz w:val="17"/>
              </w:rPr>
              <w:t xml:space="preserve">    ) -&gt; int:</w:t>
            </w:r>
            <w:r>
              <w:br/>
            </w:r>
            <w:r>
              <w:rPr>
                <w:rFonts w:ascii="Consolas" w:hAnsi="Consolas" w:eastAsia="Consolas"/>
                <w:color w:val="1A1A1A"/>
                <w:sz w:val="17"/>
              </w:rPr>
              <w:t xml:space="preserve">        if not ids:</w:t>
            </w:r>
            <w:r>
              <w:br/>
            </w:r>
            <w:r>
              <w:rPr>
                <w:rFonts w:ascii="Consolas" w:hAnsi="Consolas" w:eastAsia="Consolas"/>
                <w:color w:val="1A1A1A"/>
                <w:sz w:val="17"/>
              </w:rPr>
              <w:t xml:space="preserve">            return 0</w:t>
            </w:r>
            <w:r>
              <w:br/>
            </w:r>
            <w:r>
              <w:rPr>
                <w:rFonts w:ascii="Consolas" w:hAnsi="Consolas" w:eastAsia="Consolas"/>
                <w:color w:val="1A1A1A"/>
                <w:sz w:val="17"/>
              </w:rPr>
              <w:t xml:space="preserve">        payload = {</w:t>
            </w:r>
            <w:r>
              <w:br/>
            </w:r>
            <w:r>
              <w:rPr>
                <w:rFonts w:ascii="Consolas" w:hAnsi="Consolas" w:eastAsia="Consolas"/>
                <w:color w:val="1A1A1A"/>
                <w:sz w:val="17"/>
              </w:rPr>
              <w:t xml:space="preserve">            "ids": ids,</w:t>
            </w:r>
            <w:r>
              <w:br/>
            </w:r>
            <w:r>
              <w:rPr>
                <w:rFonts w:ascii="Consolas" w:hAnsi="Consolas" w:eastAsia="Consolas"/>
                <w:color w:val="1A1A1A"/>
                <w:sz w:val="17"/>
              </w:rPr>
              <w:t xml:space="preserve">            "embeddings": embeddings,</w:t>
            </w:r>
            <w:r>
              <w:br/>
            </w:r>
            <w:r>
              <w:rPr>
                <w:rFonts w:ascii="Consolas" w:hAnsi="Consolas" w:eastAsia="Consolas"/>
                <w:color w:val="1A1A1A"/>
                <w:sz w:val="17"/>
              </w:rPr>
              <w:t xml:space="preserve">            "documents": documents,</w:t>
            </w:r>
            <w:r>
              <w:br/>
            </w:r>
            <w:r>
              <w:rPr>
                <w:rFonts w:ascii="Consolas" w:hAnsi="Consolas" w:eastAsia="Consolas"/>
                <w:color w:val="1A1A1A"/>
                <w:sz w:val="17"/>
              </w:rPr>
              <w:t xml:space="preserve">            "metadatas": [sanitize_metadata(meta) for meta in metadatas],</w:t>
            </w:r>
            <w:r>
              <w:br/>
            </w:r>
            <w:r>
              <w:rPr>
                <w:rFonts w:ascii="Consolas" w:hAnsi="Consolas" w:eastAsia="Consolas"/>
                <w:color w:val="1A1A1A"/>
                <w:sz w:val="17"/>
              </w:rPr>
              <w:t xml:space="preserve">        }</w:t>
            </w:r>
            <w:r>
              <w:br/>
            </w:r>
            <w:r>
              <w:rPr>
                <w:rFonts w:ascii="Consolas" w:hAnsi="Consolas" w:eastAsia="Consolas"/>
                <w:color w:val="1A1A1A"/>
                <w:sz w:val="17"/>
              </w:rPr>
              <w:t xml:space="preserve">        with self._lock:</w:t>
            </w:r>
            <w:r>
              <w:br/>
            </w:r>
            <w:r>
              <w:rPr>
                <w:rFonts w:ascii="Consolas" w:hAnsi="Consolas" w:eastAsia="Consolas"/>
                <w:color w:val="1A1A1A"/>
                <w:sz w:val="17"/>
              </w:rPr>
              <w:t xml:space="preserve">            try:</w:t>
            </w:r>
            <w:r>
              <w:br/>
            </w:r>
            <w:r>
              <w:rPr>
                <w:rFonts w:ascii="Consolas" w:hAnsi="Consolas" w:eastAsia="Consolas"/>
                <w:color w:val="1A1A1A"/>
                <w:sz w:val="17"/>
              </w:rPr>
              <w:t xml:space="preserve">                self._collection.add(**payload)</w:t>
            </w:r>
            <w:r>
              <w:br/>
            </w:r>
            <w:r>
              <w:rPr>
                <w:rFonts w:ascii="Consolas" w:hAnsi="Consolas" w:eastAsia="Consolas"/>
                <w:color w:val="1A1A1A"/>
                <w:sz w:val="17"/>
              </w:rPr>
              <w:t xml:space="preserve">            except Exception as exc:  # noqa: BLE001 - ids already present</w:t>
            </w:r>
            <w:r>
              <w:br/>
            </w:r>
            <w:r>
              <w:rPr>
                <w:rFonts w:ascii="Consolas" w:hAnsi="Consolas" w:eastAsia="Consolas"/>
                <w:color w:val="1A1A1A"/>
                <w:sz w:val="17"/>
              </w:rPr>
              <w:t xml:space="preserve">                if "id" not in str(exc).lower():</w:t>
            </w:r>
            <w:r>
              <w:br/>
            </w:r>
            <w:r>
              <w:rPr>
                <w:rFonts w:ascii="Consolas" w:hAnsi="Consolas" w:eastAsia="Consolas"/>
                <w:color w:val="1A1A1A"/>
                <w:sz w:val="17"/>
              </w:rPr>
              <w:t xml:space="preserve">                    raise</w:t>
            </w:r>
            <w:r>
              <w:br/>
            </w:r>
            <w:r>
              <w:rPr>
                <w:rFonts w:ascii="Consolas" w:hAnsi="Consolas" w:eastAsia="Consolas"/>
                <w:color w:val="1A1A1A"/>
                <w:sz w:val="17"/>
              </w:rPr>
              <w:t xml:space="preserve">                logger.debug("Chunk ids already present, upserting instead")</w:t>
            </w:r>
            <w:r>
              <w:br/>
            </w:r>
            <w:r>
              <w:rPr>
                <w:rFonts w:ascii="Consolas" w:hAnsi="Consolas" w:eastAsia="Consolas"/>
                <w:color w:val="1A1A1A"/>
                <w:sz w:val="17"/>
              </w:rPr>
              <w:t xml:space="preserve">                self._collection.upsert(**payload)</w:t>
            </w:r>
            <w:r>
              <w:br/>
            </w:r>
            <w:r>
              <w:rPr>
                <w:rFonts w:ascii="Consolas" w:hAnsi="Consolas" w:eastAsia="Consolas"/>
                <w:color w:val="1A1A1A"/>
                <w:sz w:val="17"/>
              </w:rPr>
              <w:t xml:space="preserve">        return len(ids)</w:t>
            </w:r>
            <w:r>
              <w:br/>
            </w:r>
            <w:r>
              <w:rPr>
                <w:rFonts w:ascii="Consolas" w:hAnsi="Consolas" w:eastAsia="Consolas"/>
                <w:color w:val="1A1A1A"/>
                <w:sz w:val="17"/>
              </w:rPr>
            </w:r>
            <w:r>
              <w:br/>
            </w:r>
            <w:r>
              <w:rPr>
                <w:rFonts w:ascii="Consolas" w:hAnsi="Consolas" w:eastAsia="Consolas"/>
                <w:color w:val="1A1A1A"/>
                <w:sz w:val="17"/>
              </w:rPr>
              <w:t xml:space="preserve">    def delete_document(self, document_id: str) -&gt; int:</w:t>
            </w:r>
            <w:r>
              <w:br/>
            </w:r>
            <w:r>
              <w:rPr>
                <w:rFonts w:ascii="Consolas" w:hAnsi="Consolas" w:eastAsia="Consolas"/>
                <w:color w:val="1A1A1A"/>
                <w:sz w:val="17"/>
              </w:rPr>
              <w:t xml:space="preserve">        with self._lock:</w:t>
            </w:r>
            <w:r>
              <w:br/>
            </w:r>
            <w:r>
              <w:rPr>
                <w:rFonts w:ascii="Consolas" w:hAnsi="Consolas" w:eastAsia="Consolas"/>
                <w:color w:val="1A1A1A"/>
                <w:sz w:val="17"/>
              </w:rPr>
              <w:t xml:space="preserve">            matches = self._store.get(where={"document_id": document_id}, include=[])</w:t>
            </w:r>
            <w:r>
              <w:br/>
            </w:r>
            <w:r>
              <w:rPr>
                <w:rFonts w:ascii="Consolas" w:hAnsi="Consolas" w:eastAsia="Consolas"/>
                <w:color w:val="1A1A1A"/>
                <w:sz w:val="17"/>
              </w:rPr>
              <w:t xml:space="preserve">            removed = len(matches.get("ids", []))</w:t>
            </w:r>
            <w:r>
              <w:br/>
            </w:r>
            <w:r>
              <w:rPr>
                <w:rFonts w:ascii="Consolas" w:hAnsi="Consolas" w:eastAsia="Consolas"/>
                <w:color w:val="1A1A1A"/>
                <w:sz w:val="17"/>
              </w:rPr>
              <w:t xml:space="preserve">            if removed:</w:t>
            </w:r>
            <w:r>
              <w:br/>
            </w:r>
            <w:r>
              <w:rPr>
                <w:rFonts w:ascii="Consolas" w:hAnsi="Consolas" w:eastAsia="Consolas"/>
                <w:color w:val="1A1A1A"/>
                <w:sz w:val="17"/>
              </w:rPr>
              <w:t xml:space="preserve">                self._store.delete(where={"document_id": document_id})</w:t>
            </w:r>
            <w:r>
              <w:br/>
            </w:r>
            <w:r>
              <w:rPr>
                <w:rFonts w:ascii="Consolas" w:hAnsi="Consolas" w:eastAsia="Consolas"/>
                <w:color w:val="1A1A1A"/>
                <w:sz w:val="17"/>
              </w:rPr>
              <w:t xml:space="preserve">        return removed</w:t>
            </w:r>
          </w:p>
        </w:tc>
      </w:tr>
    </w:tbl>
    <w:p/>
    <w:p>
      <w:pPr>
        <w:spacing w:after="160"/>
      </w:pPr>
      <w:r>
        <w:rPr>
          <w:i w:val="0"/>
          <w:sz w:val="20"/>
        </w:rPr>
        <w:t>Each chunk is stored with the metadata that makes the citation panel in the dashboard possible: the owning document, its original filename, the chunk index, the page, the character span, and whether the chunk came from the bibliography. The filename is also prepended to the text handed to the embedder, so a question naming the file can find it, while the stored text stays verbatim and the citations keep showing the real content.</w:t>
      </w:r>
    </w:p>
    <w:p>
      <w:pPr>
        <w:spacing w:after="60"/>
      </w:pPr>
      <w:r>
        <w:rPr>
          <w:color w:val="606060"/>
          <w:sz w:val="17"/>
        </w:rPr>
        <w:t>backend/utils/files.py</w:t>
      </w:r>
    </w:p>
    <w:tbl>
      <w:tblPr>
        <w:tblStyle w:val="TableGrid"/>
        <w:tblW w:type="auto" w:w="0"/>
        <w:tblLayout w:type="autofit"/>
        <w:tblLook w:firstColumn="1" w:firstRow="1" w:lastColumn="0" w:lastRow="0" w:noHBand="0" w:noVBand="1" w:val="04A0"/>
      </w:tblPr>
      <w:tblGrid>
        <w:gridCol w:w="10224"/>
      </w:tblGrid>
      <w:tr>
        <w:tc>
          <w:tcPr>
            <w:tcW w:type="dxa" w:w="10224"/>
            <w:shd w:val="clear" w:color="auto" w:fill="F4F5F7"/>
          </w:tcPr>
          <w:p>
            <w:pPr>
              <w:spacing w:before="40" w:after="40" w:line="240" w:lineRule="auto"/>
            </w:pPr>
            <w:r>
              <w:rPr>
                <w:rFonts w:ascii="Consolas" w:hAnsi="Consolas" w:eastAsia="Consolas"/>
                <w:color w:val="1A1A1A"/>
                <w:sz w:val="17"/>
              </w:rPr>
              <w:t>def title_context(filename: str) -&gt; str:</w:t>
            </w:r>
            <w:r>
              <w:br/>
            </w:r>
            <w:r>
              <w:rPr>
                <w:rFonts w:ascii="Consolas" w:hAnsi="Consolas" w:eastAsia="Consolas"/>
                <w:color w:val="1A1A1A"/>
                <w:sz w:val="17"/>
              </w:rPr>
              <w:t xml:space="preserve">    """Readable title derived from a filename, for title-aware retrieval.</w:t>
            </w:r>
            <w:r>
              <w:br/>
            </w:r>
            <w:r>
              <w:rPr>
                <w:rFonts w:ascii="Consolas" w:hAnsi="Consolas" w:eastAsia="Consolas"/>
                <w:color w:val="1A1A1A"/>
                <w:sz w:val="17"/>
              </w:rPr>
            </w:r>
            <w:r>
              <w:br/>
            </w:r>
            <w:r>
              <w:rPr>
                <w:rFonts w:ascii="Consolas" w:hAnsi="Consolas" w:eastAsia="Consolas"/>
                <w:color w:val="1A1A1A"/>
                <w:sz w:val="17"/>
              </w:rPr>
              <w:t xml:space="preserve">    ``Experiment_5_DAV.docx`` becomes ``Experiment 5 DAV``. Underscores, dashes</w:t>
            </w:r>
            <w:r>
              <w:br/>
            </w:r>
            <w:r>
              <w:rPr>
                <w:rFonts w:ascii="Consolas" w:hAnsi="Consolas" w:eastAsia="Consolas"/>
                <w:color w:val="1A1A1A"/>
                <w:sz w:val="17"/>
              </w:rPr>
              <w:t xml:space="preserve">    and camel-case boundaries become spaces so multi-word acronyms survive</w:t>
            </w:r>
            <w:r>
              <w:br/>
            </w:r>
            <w:r>
              <w:rPr>
                <w:rFonts w:ascii="Consolas" w:hAnsi="Consolas" w:eastAsia="Consolas"/>
                <w:color w:val="1A1A1A"/>
                <w:sz w:val="17"/>
              </w:rPr>
              <w:t xml:space="preserve">    tokenisation, and the words are repeated so the title is not dominated by a</w:t>
            </w:r>
            <w:r>
              <w:br/>
            </w:r>
            <w:r>
              <w:rPr>
                <w:rFonts w:ascii="Consolas" w:hAnsi="Consolas" w:eastAsia="Consolas"/>
                <w:color w:val="1A1A1A"/>
                <w:sz w:val="17"/>
              </w:rPr>
              <w:t xml:space="preserve">    single token in the embedding. Used to prefix the text sent to the</w:t>
            </w:r>
            <w:r>
              <w:br/>
            </w:r>
            <w:r>
              <w:rPr>
                <w:rFonts w:ascii="Consolas" w:hAnsi="Consolas" w:eastAsia="Consolas"/>
                <w:color w:val="1A1A1A"/>
                <w:sz w:val="17"/>
              </w:rPr>
              <w:t xml:space="preserve">    embedder; the stored chunk text is left verbatim.</w:t>
            </w:r>
            <w:r>
              <w:br/>
            </w:r>
            <w:r>
              <w:rPr>
                <w:rFonts w:ascii="Consolas" w:hAnsi="Consolas" w:eastAsia="Consolas"/>
                <w:color w:val="1A1A1A"/>
                <w:sz w:val="17"/>
              </w:rPr>
              <w:t xml:space="preserve">    """</w:t>
            </w:r>
            <w:r>
              <w:br/>
            </w:r>
            <w:r>
              <w:rPr>
                <w:rFonts w:ascii="Consolas" w:hAnsi="Consolas" w:eastAsia="Consolas"/>
                <w:color w:val="1A1A1A"/>
                <w:sz w:val="17"/>
              </w:rPr>
              <w:t xml:space="preserve">    stem = Path(filename).stem</w:t>
            </w:r>
            <w:r>
              <w:br/>
            </w:r>
            <w:r>
              <w:rPr>
                <w:rFonts w:ascii="Consolas" w:hAnsi="Consolas" w:eastAsia="Consolas"/>
                <w:color w:val="1A1A1A"/>
                <w:sz w:val="17"/>
              </w:rPr>
              <w:t xml:space="preserve">    # "PaperNLPClassifier" -&gt; "Paper NLP Classifier". The first rule breaks a</w:t>
            </w:r>
            <w:r>
              <w:br/>
            </w:r>
            <w:r>
              <w:rPr>
                <w:rFonts w:ascii="Consolas" w:hAnsi="Consolas" w:eastAsia="Consolas"/>
                <w:color w:val="1A1A1A"/>
                <w:sz w:val="17"/>
              </w:rPr>
              <w:t xml:space="preserve">    # lowercase-to-uppercase boundary, the second an acronym off a following</w:t>
            </w:r>
            <w:r>
              <w:br/>
            </w:r>
            <w:r>
              <w:rPr>
                <w:rFonts w:ascii="Consolas" w:hAnsi="Consolas" w:eastAsia="Consolas"/>
                <w:color w:val="1A1A1A"/>
                <w:sz w:val="17"/>
              </w:rPr>
              <w:t xml:space="preserve">    # capitalised word ("NLPC" + "lassifier").</w:t>
            </w:r>
            <w:r>
              <w:br/>
            </w:r>
            <w:r>
              <w:rPr>
                <w:rFonts w:ascii="Consolas" w:hAnsi="Consolas" w:eastAsia="Consolas"/>
                <w:color w:val="1A1A1A"/>
                <w:sz w:val="17"/>
              </w:rPr>
              <w:t xml:space="preserve">    spaced = re.sub(r"(?&lt;=[a-z0-9])(?=[A-Z])", " ", stem)</w:t>
            </w:r>
            <w:r>
              <w:br/>
            </w:r>
            <w:r>
              <w:rPr>
                <w:rFonts w:ascii="Consolas" w:hAnsi="Consolas" w:eastAsia="Consolas"/>
                <w:color w:val="1A1A1A"/>
                <w:sz w:val="17"/>
              </w:rPr>
              <w:t xml:space="preserve">    spaced = re.sub(r"(?&lt;=[A-Z])(?=[A-Z][a-z])", " ", spaced)</w:t>
            </w:r>
            <w:r>
              <w:br/>
            </w:r>
            <w:r>
              <w:rPr>
                <w:rFonts w:ascii="Consolas" w:hAnsi="Consolas" w:eastAsia="Consolas"/>
                <w:color w:val="1A1A1A"/>
                <w:sz w:val="17"/>
              </w:rPr>
              <w:t xml:space="preserve">    words = [w for w in re.split(r"[^A-Za-z0-9]+", spaced) if w]</w:t>
            </w:r>
            <w:r>
              <w:br/>
            </w:r>
            <w:r>
              <w:rPr>
                <w:rFonts w:ascii="Consolas" w:hAnsi="Consolas" w:eastAsia="Consolas"/>
                <w:color w:val="1A1A1A"/>
                <w:sz w:val="17"/>
              </w:rPr>
              <w:t xml:space="preserve">    if not words:</w:t>
            </w:r>
            <w:r>
              <w:br/>
            </w:r>
            <w:r>
              <w:rPr>
                <w:rFonts w:ascii="Consolas" w:hAnsi="Consolas" w:eastAsia="Consolas"/>
                <w:color w:val="1A1A1A"/>
                <w:sz w:val="17"/>
              </w:rPr>
              <w:t xml:space="preserve">        return stem</w:t>
            </w:r>
            <w:r>
              <w:br/>
            </w:r>
            <w:r>
              <w:rPr>
                <w:rFonts w:ascii="Consolas" w:hAnsi="Consolas" w:eastAsia="Consolas"/>
                <w:color w:val="1A1A1A"/>
                <w:sz w:val="17"/>
              </w:rPr>
              <w:t xml:space="preserve">    return " ".join(words * 2)</w:t>
            </w:r>
          </w:p>
        </w:tc>
      </w:tr>
    </w:tbl>
    <w:p/>
    <w:p>
      <w:pPr>
        <w:spacing w:after="60"/>
      </w:pPr>
      <w:r>
        <w:rPr>
          <w:color w:val="606060"/>
          <w:sz w:val="17"/>
        </w:rPr>
        <w:t>backend/services/ingestion_service.py</w:t>
      </w:r>
    </w:p>
    <w:tbl>
      <w:tblPr>
        <w:tblStyle w:val="TableGrid"/>
        <w:tblW w:type="auto" w:w="0"/>
        <w:tblLayout w:type="autofit"/>
        <w:tblLook w:firstColumn="1" w:firstRow="1" w:lastColumn="0" w:lastRow="0" w:noHBand="0" w:noVBand="1" w:val="04A0"/>
      </w:tblPr>
      <w:tblGrid>
        <w:gridCol w:w="10224"/>
      </w:tblGrid>
      <w:tr>
        <w:tc>
          <w:tcPr>
            <w:tcW w:type="dxa" w:w="10224"/>
            <w:shd w:val="clear" w:color="auto" w:fill="F4F5F7"/>
          </w:tcPr>
          <w:p>
            <w:pPr>
              <w:spacing w:before="40" w:after="40" w:line="240" w:lineRule="auto"/>
            </w:pPr>
            <w:r>
              <w:rPr>
                <w:rFonts w:ascii="Consolas" w:hAnsi="Consolas" w:eastAsia="Consolas"/>
                <w:color w:val="1A1A1A"/>
                <w:sz w:val="17"/>
              </w:rPr>
              <w:t xml:space="preserve">    for chunk in chunks:</w:t>
            </w:r>
            <w:r>
              <w:br/>
            </w:r>
            <w:r>
              <w:rPr>
                <w:rFonts w:ascii="Consolas" w:hAnsi="Consolas" w:eastAsia="Consolas"/>
                <w:color w:val="1A1A1A"/>
                <w:sz w:val="17"/>
              </w:rPr>
              <w:t xml:space="preserve">        ids.append(_chunk_id(doc_id, chunk.index))</w:t>
            </w:r>
            <w:r>
              <w:br/>
            </w:r>
            <w:r>
              <w:rPr>
                <w:rFonts w:ascii="Consolas" w:hAnsi="Consolas" w:eastAsia="Consolas"/>
                <w:color w:val="1A1A1A"/>
                <w:sz w:val="17"/>
              </w:rPr>
              <w:t xml:space="preserve">        metadata: dict[str, Any] = {</w:t>
            </w:r>
            <w:r>
              <w:br/>
            </w:r>
            <w:r>
              <w:rPr>
                <w:rFonts w:ascii="Consolas" w:hAnsi="Consolas" w:eastAsia="Consolas"/>
                <w:color w:val="1A1A1A"/>
                <w:sz w:val="17"/>
              </w:rPr>
              <w:t xml:space="preserve">            "document_id": doc_id,</w:t>
            </w:r>
            <w:r>
              <w:br/>
            </w:r>
            <w:r>
              <w:rPr>
                <w:rFonts w:ascii="Consolas" w:hAnsi="Consolas" w:eastAsia="Consolas"/>
                <w:color w:val="1A1A1A"/>
                <w:sz w:val="17"/>
              </w:rPr>
              <w:t xml:space="preserve">            "filename": filename,</w:t>
            </w:r>
            <w:r>
              <w:br/>
            </w:r>
            <w:r>
              <w:rPr>
                <w:rFonts w:ascii="Consolas" w:hAnsi="Consolas" w:eastAsia="Consolas"/>
                <w:color w:val="1A1A1A"/>
                <w:sz w:val="17"/>
              </w:rPr>
              <w:t xml:space="preserve">            "extension": extension,</w:t>
            </w:r>
            <w:r>
              <w:br/>
            </w:r>
            <w:r>
              <w:rPr>
                <w:rFonts w:ascii="Consolas" w:hAnsi="Consolas" w:eastAsia="Consolas"/>
                <w:color w:val="1A1A1A"/>
                <w:sz w:val="17"/>
              </w:rPr>
              <w:t xml:space="preserve">            "chunk_index": chunk.index,</w:t>
            </w:r>
            <w:r>
              <w:br/>
            </w:r>
            <w:r>
              <w:rPr>
                <w:rFonts w:ascii="Consolas" w:hAnsi="Consolas" w:eastAsia="Consolas"/>
                <w:color w:val="1A1A1A"/>
                <w:sz w:val="17"/>
              </w:rPr>
              <w:t xml:space="preserve">            "char_count": len(chunk.text),</w:t>
            </w:r>
            <w:r>
              <w:br/>
            </w:r>
            <w:r>
              <w:rPr>
                <w:rFonts w:ascii="Consolas" w:hAnsi="Consolas" w:eastAsia="Consolas"/>
                <w:color w:val="1A1A1A"/>
                <w:sz w:val="17"/>
              </w:rPr>
              <w:t xml:space="preserve">            "is_reference": chunk.is_reference,</w:t>
            </w:r>
            <w:r>
              <w:br/>
            </w:r>
            <w:r>
              <w:rPr>
                <w:rFonts w:ascii="Consolas" w:hAnsi="Consolas" w:eastAsia="Consolas"/>
                <w:color w:val="1A1A1A"/>
                <w:sz w:val="17"/>
              </w:rPr>
              <w:t xml:space="preserve">        }</w:t>
            </w:r>
            <w:r>
              <w:br/>
            </w:r>
            <w:r>
              <w:rPr>
                <w:rFonts w:ascii="Consolas" w:hAnsi="Consolas" w:eastAsia="Consolas"/>
                <w:color w:val="1A1A1A"/>
                <w:sz w:val="17"/>
              </w:rPr>
              <w:t xml:space="preserve">        # ChromaDB only stores str/int/float/bool metadata, so an unknown page</w:t>
            </w:r>
            <w:r>
              <w:br/>
            </w:r>
            <w:r>
              <w:rPr>
                <w:rFonts w:ascii="Consolas" w:hAnsi="Consolas" w:eastAsia="Consolas"/>
                <w:color w:val="1A1A1A"/>
                <w:sz w:val="17"/>
              </w:rPr>
              <w:t xml:space="preserve">        # is omitted rather than written as None.</w:t>
            </w:r>
            <w:r>
              <w:br/>
            </w:r>
            <w:r>
              <w:rPr>
                <w:rFonts w:ascii="Consolas" w:hAnsi="Consolas" w:eastAsia="Consolas"/>
                <w:color w:val="1A1A1A"/>
                <w:sz w:val="17"/>
              </w:rPr>
              <w:t xml:space="preserve">        if chunk.page is not None:</w:t>
            </w:r>
            <w:r>
              <w:br/>
            </w:r>
            <w:r>
              <w:rPr>
                <w:rFonts w:ascii="Consolas" w:hAnsi="Consolas" w:eastAsia="Consolas"/>
                <w:color w:val="1A1A1A"/>
                <w:sz w:val="17"/>
              </w:rPr>
              <w:t xml:space="preserve">            metadata["page"] = chunk.page</w:t>
            </w:r>
            <w:r>
              <w:br/>
            </w:r>
            <w:r>
              <w:rPr>
                <w:rFonts w:ascii="Consolas" w:hAnsi="Consolas" w:eastAsia="Consolas"/>
                <w:color w:val="1A1A1A"/>
                <w:sz w:val="17"/>
              </w:rPr>
              <w:t xml:space="preserve">        if chunk.char_start is not None:</w:t>
            </w:r>
            <w:r>
              <w:br/>
            </w:r>
            <w:r>
              <w:rPr>
                <w:rFonts w:ascii="Consolas" w:hAnsi="Consolas" w:eastAsia="Consolas"/>
                <w:color w:val="1A1A1A"/>
                <w:sz w:val="17"/>
              </w:rPr>
              <w:t xml:space="preserve">            metadata["char_start"] = chunk.char_start</w:t>
            </w:r>
            <w:r>
              <w:br/>
            </w:r>
            <w:r>
              <w:rPr>
                <w:rFonts w:ascii="Consolas" w:hAnsi="Consolas" w:eastAsia="Consolas"/>
                <w:color w:val="1A1A1A"/>
                <w:sz w:val="17"/>
              </w:rPr>
              <w:t xml:space="preserve">        if chunk.char_end is not None:</w:t>
            </w:r>
            <w:r>
              <w:br/>
            </w:r>
            <w:r>
              <w:rPr>
                <w:rFonts w:ascii="Consolas" w:hAnsi="Consolas" w:eastAsia="Consolas"/>
                <w:color w:val="1A1A1A"/>
                <w:sz w:val="17"/>
              </w:rPr>
              <w:t xml:space="preserve">            metadata["char_end"] = chunk.char_end</w:t>
            </w:r>
            <w:r>
              <w:br/>
            </w:r>
            <w:r>
              <w:rPr>
                <w:rFonts w:ascii="Consolas" w:hAnsi="Consolas" w:eastAsia="Consolas"/>
                <w:color w:val="1A1A1A"/>
                <w:sz w:val="17"/>
              </w:rPr>
              <w:t xml:space="preserve">        metadatas.append(metadata)</w:t>
            </w:r>
          </w:p>
        </w:tc>
      </w:tr>
    </w:tbl>
    <w:p/>
    <w:p>
      <w:pPr>
        <w:pStyle w:val="Heading1"/>
        <w:spacing w:before="280" w:after="120"/>
      </w:pPr>
      <w:r>
        <w:t>8. Prompt Template</w:t>
      </w:r>
    </w:p>
    <w:p>
      <w:pPr>
        <w:spacing w:after="160"/>
      </w:pPr>
      <w:r>
        <w:rPr>
          <w:i w:val="0"/>
          <w:sz w:val="20"/>
        </w:rPr>
        <w:t>The prompt is used exactly as specified. The model is instructed to answer only from the supplied context and to reply with a fixed sentence when the context does not contain the answer.</w:t>
      </w:r>
    </w:p>
    <w:p>
      <w:pPr>
        <w:spacing w:after="60"/>
      </w:pPr>
      <w:r>
        <w:rPr>
          <w:color w:val="606060"/>
          <w:sz w:val="17"/>
        </w:rPr>
        <w:t>backend/prompts/templates.py</w:t>
      </w:r>
    </w:p>
    <w:tbl>
      <w:tblPr>
        <w:tblStyle w:val="TableGrid"/>
        <w:tblW w:type="auto" w:w="0"/>
        <w:tblLayout w:type="autofit"/>
        <w:tblLook w:firstColumn="1" w:firstRow="1" w:lastColumn="0" w:lastRow="0" w:noHBand="0" w:noVBand="1" w:val="04A0"/>
      </w:tblPr>
      <w:tblGrid>
        <w:gridCol w:w="10224"/>
      </w:tblGrid>
      <w:tr>
        <w:tc>
          <w:tcPr>
            <w:tcW w:type="dxa" w:w="10224"/>
            <w:shd w:val="clear" w:color="auto" w:fill="F4F5F7"/>
          </w:tcPr>
          <w:p>
            <w:pPr>
              <w:spacing w:before="40" w:after="40" w:line="240" w:lineRule="auto"/>
            </w:pPr>
            <w:r>
              <w:rPr>
                <w:rFonts w:ascii="Consolas" w:hAnsi="Consolas" w:eastAsia="Consolas"/>
                <w:color w:val="1A1A1A"/>
                <w:sz w:val="17"/>
              </w:rPr>
              <w:t>CONTEXT_BLOCK_TEMPLATE = """[Source {index}] file: {filename} | chunk {chunk_index}{flags}</w:t>
            </w:r>
            <w:r>
              <w:br/>
            </w:r>
            <w:r>
              <w:rPr>
                <w:rFonts w:ascii="Consolas" w:hAnsi="Consolas" w:eastAsia="Consolas"/>
                <w:color w:val="1A1A1A"/>
                <w:sz w:val="17"/>
              </w:rPr>
              <w:t>{text}"""</w:t>
            </w:r>
            <w:r>
              <w:br/>
            </w:r>
            <w:r>
              <w:rPr>
                <w:rFonts w:ascii="Consolas" w:hAnsi="Consolas" w:eastAsia="Consolas"/>
                <w:color w:val="1A1A1A"/>
                <w:sz w:val="17"/>
              </w:rPr>
            </w:r>
            <w:r>
              <w:br/>
            </w:r>
            <w:r>
              <w:rPr>
                <w:rFonts w:ascii="Consolas" w:hAnsi="Consolas" w:eastAsia="Consolas"/>
                <w:color w:val="1A1A1A"/>
                <w:sz w:val="17"/>
              </w:rPr>
              <w:t>USER_PROMPT_TEMPLATE = """You are a document assistant.</w:t>
            </w:r>
            <w:r>
              <w:br/>
            </w:r>
            <w:r>
              <w:rPr>
                <w:rFonts w:ascii="Consolas" w:hAnsi="Consolas" w:eastAsia="Consolas"/>
                <w:color w:val="1A1A1A"/>
                <w:sz w:val="17"/>
              </w:rPr>
            </w:r>
            <w:r>
              <w:br/>
            </w:r>
            <w:r>
              <w:rPr>
                <w:rFonts w:ascii="Consolas" w:hAnsi="Consolas" w:eastAsia="Consolas"/>
                <w:color w:val="1A1A1A"/>
                <w:sz w:val="17"/>
              </w:rPr>
              <w:t>Answer ONLY from the provided context.</w:t>
            </w:r>
            <w:r>
              <w:br/>
            </w:r>
            <w:r>
              <w:rPr>
                <w:rFonts w:ascii="Consolas" w:hAnsi="Consolas" w:eastAsia="Consolas"/>
                <w:color w:val="1A1A1A"/>
                <w:sz w:val="17"/>
              </w:rPr>
              <w:t>If the answer is not found in the context, reply:</w:t>
            </w:r>
            <w:r>
              <w:br/>
            </w:r>
            <w:r>
              <w:rPr>
                <w:rFonts w:ascii="Consolas" w:hAnsi="Consolas" w:eastAsia="Consolas"/>
                <w:color w:val="1A1A1A"/>
                <w:sz w:val="17"/>
              </w:rPr>
              <w:t>"The uploaded documents do not contain enough information to answer this question."</w:t>
            </w:r>
            <w:r>
              <w:br/>
            </w:r>
            <w:r>
              <w:rPr>
                <w:rFonts w:ascii="Consolas" w:hAnsi="Consolas" w:eastAsia="Consolas"/>
                <w:color w:val="1A1A1A"/>
                <w:sz w:val="17"/>
              </w:rPr>
            </w:r>
            <w:r>
              <w:br/>
            </w:r>
            <w:r>
              <w:rPr>
                <w:rFonts w:ascii="Consolas" w:hAnsi="Consolas" w:eastAsia="Consolas"/>
                <w:color w:val="1A1A1A"/>
                <w:sz w:val="17"/>
              </w:rPr>
              <w:t>Context:</w:t>
            </w:r>
            <w:r>
              <w:br/>
            </w:r>
            <w:r>
              <w:rPr>
                <w:rFonts w:ascii="Consolas" w:hAnsi="Consolas" w:eastAsia="Consolas"/>
                <w:color w:val="1A1A1A"/>
                <w:sz w:val="17"/>
              </w:rPr>
              <w:t>{context}</w:t>
            </w:r>
            <w:r>
              <w:br/>
            </w:r>
            <w:r>
              <w:rPr>
                <w:rFonts w:ascii="Consolas" w:hAnsi="Consolas" w:eastAsia="Consolas"/>
                <w:color w:val="1A1A1A"/>
                <w:sz w:val="17"/>
              </w:rPr>
            </w:r>
            <w:r>
              <w:br/>
            </w:r>
            <w:r>
              <w:rPr>
                <w:rFonts w:ascii="Consolas" w:hAnsi="Consolas" w:eastAsia="Consolas"/>
                <w:color w:val="1A1A1A"/>
                <w:sz w:val="17"/>
              </w:rPr>
              <w:t>Question:</w:t>
            </w:r>
            <w:r>
              <w:br/>
            </w:r>
            <w:r>
              <w:rPr>
                <w:rFonts w:ascii="Consolas" w:hAnsi="Consolas" w:eastAsia="Consolas"/>
                <w:color w:val="1A1A1A"/>
                <w:sz w:val="17"/>
              </w:rPr>
              <w:t>{question}</w:t>
            </w:r>
            <w:r>
              <w:br/>
            </w:r>
            <w:r>
              <w:rPr>
                <w:rFonts w:ascii="Consolas" w:hAnsi="Consolas" w:eastAsia="Consolas"/>
                <w:color w:val="1A1A1A"/>
                <w:sz w:val="17"/>
              </w:rPr>
            </w:r>
            <w:r>
              <w:br/>
            </w:r>
            <w:r>
              <w:rPr>
                <w:rFonts w:ascii="Consolas" w:hAnsi="Consolas" w:eastAsia="Consolas"/>
                <w:color w:val="1A1A1A"/>
                <w:sz w:val="17"/>
              </w:rPr>
              <w:t>Answer:"""</w:t>
            </w:r>
          </w:p>
        </w:tc>
      </w:tr>
    </w:tbl>
    <w:p/>
    <w:p>
      <w:pPr>
        <w:pStyle w:val="Heading1"/>
        <w:spacing w:before="280" w:after="120"/>
      </w:pPr>
      <w:r>
        <w:t>9. Stage 7 - Similarity Retrieval (Top 5)</w:t>
      </w:r>
    </w:p>
    <w:p>
      <w:pPr>
        <w:spacing w:after="160"/>
      </w:pPr>
      <w:r>
        <w:rPr>
          <w:i w:val="0"/>
          <w:sz w:val="20"/>
        </w:rPr>
        <w:t>The question is embedded with the same model used for the documents, then searched against the collection. Results below MIN_SIMILARITY are discarded so that a question with nothing relevant in the corpus returns an empty result set rather than the five least-bad chunks. The store is asked for more candidates than the final count, because a demoted bibliography chunk should let the prose ranked just below the cut take its place.</w:t>
      </w:r>
    </w:p>
    <w:p>
      <w:pPr>
        <w:spacing w:after="60"/>
      </w:pPr>
      <w:r>
        <w:rPr>
          <w:color w:val="606060"/>
          <w:sz w:val="17"/>
        </w:rPr>
        <w:t>backend/services/rag_service.py</w:t>
      </w:r>
    </w:p>
    <w:tbl>
      <w:tblPr>
        <w:tblStyle w:val="TableGrid"/>
        <w:tblW w:type="auto" w:w="0"/>
        <w:tblLayout w:type="autofit"/>
        <w:tblLook w:firstColumn="1" w:firstRow="1" w:lastColumn="0" w:lastRow="0" w:noHBand="0" w:noVBand="1" w:val="04A0"/>
      </w:tblPr>
      <w:tblGrid>
        <w:gridCol w:w="10224"/>
      </w:tblGrid>
      <w:tr>
        <w:tc>
          <w:tcPr>
            <w:tcW w:type="dxa" w:w="10224"/>
            <w:shd w:val="clear" w:color="auto" w:fill="F4F5F7"/>
          </w:tcPr>
          <w:p>
            <w:pPr>
              <w:spacing w:before="40" w:after="40" w:line="240" w:lineRule="auto"/>
            </w:pPr>
            <w:r>
              <w:rPr>
                <w:rFonts w:ascii="Consolas" w:hAnsi="Consolas" w:eastAsia="Consolas"/>
                <w:color w:val="1A1A1A"/>
                <w:sz w:val="17"/>
              </w:rPr>
              <w:t xml:space="preserve">    def retrieve(self, question: str, top_k: int | None = None) -&gt; RetrievalResult:</w:t>
            </w:r>
            <w:r>
              <w:br/>
            </w:r>
            <w:r>
              <w:rPr>
                <w:rFonts w:ascii="Consolas" w:hAnsi="Consolas" w:eastAsia="Consolas"/>
                <w:color w:val="1A1A1A"/>
                <w:sz w:val="17"/>
              </w:rPr>
              <w:t xml:space="preserve">        top_k = top_k or settings.TOP_K</w:t>
            </w:r>
            <w:r>
              <w:br/>
            </w:r>
            <w:r>
              <w:rPr>
                <w:rFonts w:ascii="Consolas" w:hAnsi="Consolas" w:eastAsia="Consolas"/>
                <w:color w:val="1A1A1A"/>
                <w:sz w:val="17"/>
              </w:rPr>
              <w:t xml:space="preserve">        started = time.perf_counter()</w:t>
            </w:r>
            <w:r>
              <w:br/>
            </w:r>
            <w:r>
              <w:rPr>
                <w:rFonts w:ascii="Consolas" w:hAnsi="Consolas" w:eastAsia="Consolas"/>
                <w:color w:val="1A1A1A"/>
                <w:sz w:val="17"/>
              </w:rPr>
            </w:r>
            <w:r>
              <w:br/>
            </w:r>
            <w:r>
              <w:rPr>
                <w:rFonts w:ascii="Consolas" w:hAnsi="Consolas" w:eastAsia="Consolas"/>
                <w:color w:val="1A1A1A"/>
                <w:sz w:val="17"/>
              </w:rPr>
              <w:t xml:space="preserve">        started_embed = time.perf_counter()</w:t>
            </w:r>
            <w:r>
              <w:br/>
            </w:r>
            <w:r>
              <w:rPr>
                <w:rFonts w:ascii="Consolas" w:hAnsi="Consolas" w:eastAsia="Consolas"/>
                <w:color w:val="1A1A1A"/>
                <w:sz w:val="17"/>
              </w:rPr>
              <w:t xml:space="preserve">        query_vector = self.embedder.embed_query(question)</w:t>
            </w:r>
            <w:r>
              <w:br/>
            </w:r>
            <w:r>
              <w:rPr>
                <w:rFonts w:ascii="Consolas" w:hAnsi="Consolas" w:eastAsia="Consolas"/>
                <w:color w:val="1A1A1A"/>
                <w:sz w:val="17"/>
              </w:rPr>
              <w:t xml:space="preserve">        embedding_ms = (time.perf_counter() - started_embed) * 1000</w:t>
            </w:r>
            <w:r>
              <w:br/>
            </w:r>
            <w:r>
              <w:rPr>
                <w:rFonts w:ascii="Consolas" w:hAnsi="Consolas" w:eastAsia="Consolas"/>
                <w:color w:val="1A1A1A"/>
                <w:sz w:val="17"/>
              </w:rPr>
            </w:r>
            <w:r>
              <w:br/>
            </w:r>
            <w:r>
              <w:rPr>
                <w:rFonts w:ascii="Consolas" w:hAnsi="Consolas" w:eastAsia="Consolas"/>
                <w:color w:val="1A1A1A"/>
                <w:sz w:val="17"/>
              </w:rPr>
              <w:t xml:space="preserve">        started_search = time.perf_counter()</w:t>
            </w:r>
            <w:r>
              <w:br/>
            </w:r>
            <w:r>
              <w:rPr>
                <w:rFonts w:ascii="Consolas" w:hAnsi="Consolas" w:eastAsia="Consolas"/>
                <w:color w:val="1A1A1A"/>
                <w:sz w:val="17"/>
              </w:rPr>
              <w:t xml:space="preserve">        # Over-fetch, because demoting a bibliography chunk should let the prose</w:t>
            </w:r>
            <w:r>
              <w:br/>
            </w:r>
            <w:r>
              <w:rPr>
                <w:rFonts w:ascii="Consolas" w:hAnsi="Consolas" w:eastAsia="Consolas"/>
                <w:color w:val="1A1A1A"/>
                <w:sz w:val="17"/>
              </w:rPr>
              <w:t xml:space="preserve">        # that the store ranked just below the cut take its place. Trimming to</w:t>
            </w:r>
            <w:r>
              <w:br/>
            </w:r>
            <w:r>
              <w:rPr>
                <w:rFonts w:ascii="Consolas" w:hAnsi="Consolas" w:eastAsia="Consolas"/>
                <w:color w:val="1A1A1A"/>
                <w:sz w:val="17"/>
              </w:rPr>
              <w:t xml:space="preserve">        # top_k afterwards keeps the returned set the same size either way.</w:t>
            </w:r>
            <w:r>
              <w:br/>
            </w:r>
            <w:r>
              <w:rPr>
                <w:rFonts w:ascii="Consolas" w:hAnsi="Consolas" w:eastAsia="Consolas"/>
                <w:color w:val="1A1A1A"/>
                <w:sz w:val="17"/>
              </w:rPr>
              <w:t xml:space="preserve">        candidates = top_k * settings.RETRIEVAL_CANDIDATE_MULTIPLIER</w:t>
            </w:r>
            <w:r>
              <w:br/>
            </w:r>
            <w:r>
              <w:rPr>
                <w:rFonts w:ascii="Consolas" w:hAnsi="Consolas" w:eastAsia="Consolas"/>
                <w:color w:val="1A1A1A"/>
                <w:sz w:val="17"/>
              </w:rPr>
              <w:t xml:space="preserve">        raw_chunks = self.store.query(query_vector, candidates)</w:t>
            </w:r>
            <w:r>
              <w:br/>
            </w:r>
            <w:r>
              <w:rPr>
                <w:rFonts w:ascii="Consolas" w:hAnsi="Consolas" w:eastAsia="Consolas"/>
                <w:color w:val="1A1A1A"/>
                <w:sz w:val="17"/>
              </w:rPr>
              <w:t xml:space="preserve">        search_ms = (time.perf_counter() - started_search) * 1000</w:t>
            </w:r>
            <w:r>
              <w:br/>
            </w:r>
            <w:r>
              <w:rPr>
                <w:rFonts w:ascii="Consolas" w:hAnsi="Consolas" w:eastAsia="Consolas"/>
                <w:color w:val="1A1A1A"/>
                <w:sz w:val="17"/>
              </w:rPr>
            </w:r>
            <w:r>
              <w:br/>
            </w:r>
            <w:r>
              <w:rPr>
                <w:rFonts w:ascii="Consolas" w:hAnsi="Consolas" w:eastAsia="Consolas"/>
                <w:color w:val="1A1A1A"/>
                <w:sz w:val="17"/>
              </w:rPr>
              <w:t xml:space="preserve">        chunks = [_to_retrieved(chunk) for chunk in raw_chunks]</w:t>
            </w:r>
            <w:r>
              <w:br/>
            </w:r>
            <w:r>
              <w:rPr>
                <w:rFonts w:ascii="Consolas" w:hAnsi="Consolas" w:eastAsia="Consolas"/>
                <w:color w:val="1A1A1A"/>
                <w:sz w:val="17"/>
              </w:rPr>
              <w:t xml:space="preserve">        chunks = [chunk for chunk in chunks if chunk.score &gt;= settings.MIN_SIMILARITY]</w:t>
            </w:r>
            <w:r>
              <w:br/>
            </w:r>
            <w:r>
              <w:rPr>
                <w:rFonts w:ascii="Consolas" w:hAnsi="Consolas" w:eastAsia="Consolas"/>
                <w:color w:val="1A1A1A"/>
                <w:sz w:val="17"/>
              </w:rPr>
              <w:t xml:space="preserve">        chunks.sort(key=lambda chunk: chunk.score, reverse=True)</w:t>
            </w:r>
            <w:r>
              <w:br/>
            </w:r>
            <w:r>
              <w:rPr>
                <w:rFonts w:ascii="Consolas" w:hAnsi="Consolas" w:eastAsia="Consolas"/>
                <w:color w:val="1A1A1A"/>
                <w:sz w:val="17"/>
              </w:rPr>
              <w:t xml:space="preserve">        chunks = chunks[:top_k]</w:t>
            </w:r>
            <w:r>
              <w:br/>
            </w:r>
            <w:r>
              <w:rPr>
                <w:rFonts w:ascii="Consolas" w:hAnsi="Consolas" w:eastAsia="Consolas"/>
                <w:color w:val="1A1A1A"/>
                <w:sz w:val="17"/>
              </w:rPr>
              <w:t xml:space="preserve">        total_ms = (time.perf_counter() - started) * 1000</w:t>
            </w:r>
            <w:r>
              <w:br/>
            </w:r>
            <w:r>
              <w:rPr>
                <w:rFonts w:ascii="Consolas" w:hAnsi="Consolas" w:eastAsia="Consolas"/>
                <w:color w:val="1A1A1A"/>
                <w:sz w:val="17"/>
              </w:rPr>
            </w:r>
            <w:r>
              <w:br/>
            </w:r>
            <w:r>
              <w:rPr>
                <w:rFonts w:ascii="Consolas" w:hAnsi="Consolas" w:eastAsia="Consolas"/>
                <w:color w:val="1A1A1A"/>
                <w:sz w:val="17"/>
              </w:rPr>
              <w:t xml:space="preserve">        scores = [chunk.score for chunk in chunks]</w:t>
            </w:r>
            <w:r>
              <w:br/>
            </w:r>
            <w:r>
              <w:rPr>
                <w:rFonts w:ascii="Consolas" w:hAnsi="Consolas" w:eastAsia="Consolas"/>
                <w:color w:val="1A1A1A"/>
                <w:sz w:val="17"/>
              </w:rPr>
              <w:t xml:space="preserve">        return RetrievalResult(</w:t>
            </w:r>
            <w:r>
              <w:br/>
            </w:r>
            <w:r>
              <w:rPr>
                <w:rFonts w:ascii="Consolas" w:hAnsi="Consolas" w:eastAsia="Consolas"/>
                <w:color w:val="1A1A1A"/>
                <w:sz w:val="17"/>
              </w:rPr>
              <w:t xml:space="preserve">            query=question,</w:t>
            </w:r>
            <w:r>
              <w:br/>
            </w:r>
            <w:r>
              <w:rPr>
                <w:rFonts w:ascii="Consolas" w:hAnsi="Consolas" w:eastAsia="Consolas"/>
                <w:color w:val="1A1A1A"/>
                <w:sz w:val="17"/>
              </w:rPr>
              <w:t xml:space="preserve">            chunks=chunks,</w:t>
            </w:r>
            <w:r>
              <w:br/>
            </w:r>
            <w:r>
              <w:rPr>
                <w:rFonts w:ascii="Consolas" w:hAnsi="Consolas" w:eastAsia="Consolas"/>
                <w:color w:val="1A1A1A"/>
                <w:sz w:val="17"/>
              </w:rPr>
              <w:t xml:space="preserve">            top_k=top_k,</w:t>
            </w:r>
            <w:r>
              <w:br/>
            </w:r>
            <w:r>
              <w:rPr>
                <w:rFonts w:ascii="Consolas" w:hAnsi="Consolas" w:eastAsia="Consolas"/>
                <w:color w:val="1A1A1A"/>
                <w:sz w:val="17"/>
              </w:rPr>
              <w:t xml:space="preserve">            total_candidates=len(raw_chunks),</w:t>
            </w:r>
            <w:r>
              <w:br/>
            </w:r>
            <w:r>
              <w:rPr>
                <w:rFonts w:ascii="Consolas" w:hAnsi="Consolas" w:eastAsia="Consolas"/>
                <w:color w:val="1A1A1A"/>
                <w:sz w:val="17"/>
              </w:rPr>
              <w:t xml:space="preserve">            top_score=round(max(scores), 4) if scores else 0.0,</w:t>
            </w:r>
            <w:r>
              <w:br/>
            </w:r>
            <w:r>
              <w:rPr>
                <w:rFonts w:ascii="Consolas" w:hAnsi="Consolas" w:eastAsia="Consolas"/>
                <w:color w:val="1A1A1A"/>
                <w:sz w:val="17"/>
              </w:rPr>
              <w:t xml:space="preserve">            average_score=round(sum(scores) / len(scores), 4) if scores else 0.0,</w:t>
            </w:r>
            <w:r>
              <w:br/>
            </w:r>
            <w:r>
              <w:rPr>
                <w:rFonts w:ascii="Consolas" w:hAnsi="Consolas" w:eastAsia="Consolas"/>
                <w:color w:val="1A1A1A"/>
                <w:sz w:val="17"/>
              </w:rPr>
              <w:t xml:space="preserve">            grounding_coverage=0.0,</w:t>
            </w:r>
            <w:r>
              <w:br/>
            </w:r>
            <w:r>
              <w:rPr>
                <w:rFonts w:ascii="Consolas" w:hAnsi="Consolas" w:eastAsia="Consolas"/>
                <w:color w:val="1A1A1A"/>
                <w:sz w:val="17"/>
              </w:rPr>
              <w:t xml:space="preserve">            embedding_ms=round(embedding_ms, 2),</w:t>
            </w:r>
            <w:r>
              <w:br/>
            </w:r>
            <w:r>
              <w:rPr>
                <w:rFonts w:ascii="Consolas" w:hAnsi="Consolas" w:eastAsia="Consolas"/>
                <w:color w:val="1A1A1A"/>
                <w:sz w:val="17"/>
              </w:rPr>
              <w:t xml:space="preserve">            search_ms=round(search_ms, 2),</w:t>
            </w:r>
            <w:r>
              <w:br/>
            </w:r>
            <w:r>
              <w:rPr>
                <w:rFonts w:ascii="Consolas" w:hAnsi="Consolas" w:eastAsia="Consolas"/>
                <w:color w:val="1A1A1A"/>
                <w:sz w:val="17"/>
              </w:rPr>
              <w:t xml:space="preserve">            total_ms=round(total_ms, 2),</w:t>
            </w:r>
            <w:r>
              <w:br/>
            </w:r>
            <w:r>
              <w:rPr>
                <w:rFonts w:ascii="Consolas" w:hAnsi="Consolas" w:eastAsia="Consolas"/>
                <w:color w:val="1A1A1A"/>
                <w:sz w:val="17"/>
              </w:rPr>
              <w:t xml:space="preserve">            embedding_model=self.embedder.name,</w:t>
            </w:r>
            <w:r>
              <w:br/>
            </w:r>
            <w:r>
              <w:rPr>
                <w:rFonts w:ascii="Consolas" w:hAnsi="Consolas" w:eastAsia="Consolas"/>
                <w:color w:val="1A1A1A"/>
                <w:sz w:val="17"/>
              </w:rPr>
              <w:t xml:space="preserve">            vector_store_backend=self.store.backend,</w:t>
            </w:r>
            <w:r>
              <w:br/>
            </w:r>
            <w:r>
              <w:rPr>
                <w:rFonts w:ascii="Consolas" w:hAnsi="Consolas" w:eastAsia="Consolas"/>
                <w:color w:val="1A1A1A"/>
                <w:sz w:val="17"/>
              </w:rPr>
              <w:t xml:space="preserve">        )</w:t>
            </w:r>
          </w:p>
        </w:tc>
      </w:tr>
    </w:tbl>
    <w:p/>
    <w:p>
      <w:pPr>
        <w:spacing w:after="160"/>
      </w:pPr>
      <w:r>
        <w:rPr>
          <w:i w:val="0"/>
          <w:sz w:val="20"/>
        </w:rPr>
        <w:t>Retrieved chunks are rendered into a numbered context block so the model can refer back to a specific source. The block is also where a chunk the ingestion stage identified as part of a bibliography is labelled, so that no provider quotes a citation list back as an answer.</w:t>
      </w:r>
    </w:p>
    <w:tbl>
      <w:tblPr>
        <w:tblStyle w:val="TableGrid"/>
        <w:tblW w:type="auto" w:w="0"/>
        <w:tblLayout w:type="autofit"/>
        <w:tblLook w:firstColumn="1" w:firstRow="1" w:lastColumn="0" w:lastRow="0" w:noHBand="0" w:noVBand="1" w:val="04A0"/>
      </w:tblPr>
      <w:tblGrid>
        <w:gridCol w:w="10224"/>
      </w:tblGrid>
      <w:tr>
        <w:tc>
          <w:tcPr>
            <w:tcW w:type="dxa" w:w="10224"/>
            <w:shd w:val="clear" w:color="auto" w:fill="F4F5F7"/>
          </w:tcPr>
          <w:p>
            <w:pPr>
              <w:spacing w:before="40" w:after="40" w:line="240" w:lineRule="auto"/>
            </w:pPr>
            <w:r>
              <w:rPr>
                <w:rFonts w:ascii="Consolas" w:hAnsi="Consolas" w:eastAsia="Consolas"/>
                <w:color w:val="1A1A1A"/>
                <w:sz w:val="17"/>
              </w:rPr>
              <w:t>def build_context(chunks: list[RetrievedChunk]) -&gt; str:</w:t>
            </w:r>
            <w:r>
              <w:br/>
            </w:r>
            <w:r>
              <w:rPr>
                <w:rFonts w:ascii="Consolas" w:hAnsi="Consolas" w:eastAsia="Consolas"/>
                <w:color w:val="1A1A1A"/>
                <w:sz w:val="17"/>
              </w:rPr>
              <w:t xml:space="preserve">    """Render the retrieved chunks as a numbered, citable context block.</w:t>
            </w:r>
            <w:r>
              <w:br/>
            </w:r>
            <w:r>
              <w:rPr>
                <w:rFonts w:ascii="Consolas" w:hAnsi="Consolas" w:eastAsia="Consolas"/>
                <w:color w:val="1A1A1A"/>
                <w:sz w:val="17"/>
              </w:rPr>
            </w:r>
            <w:r>
              <w:br/>
            </w:r>
            <w:r>
              <w:rPr>
                <w:rFonts w:ascii="Consolas" w:hAnsi="Consolas" w:eastAsia="Consolas"/>
                <w:color w:val="1A1A1A"/>
                <w:sz w:val="17"/>
              </w:rPr>
              <w:t xml:space="preserve">    Bibliography entries are labelled so the model knows they are citation</w:t>
            </w:r>
            <w:r>
              <w:br/>
            </w:r>
            <w:r>
              <w:rPr>
                <w:rFonts w:ascii="Consolas" w:hAnsi="Consolas" w:eastAsia="Consolas"/>
                <w:color w:val="1A1A1A"/>
                <w:sz w:val="17"/>
              </w:rPr>
              <w:t xml:space="preserve">    strings rather than prose. Without the label a model will happily quote a</w:t>
            </w:r>
            <w:r>
              <w:br/>
            </w:r>
            <w:r>
              <w:rPr>
                <w:rFonts w:ascii="Consolas" w:hAnsi="Consolas" w:eastAsia="Consolas"/>
                <w:color w:val="1A1A1A"/>
                <w:sz w:val="17"/>
              </w:rPr>
              <w:t xml:space="preserve">    reference as though it were the answer, because a paper's own title repeats</w:t>
            </w:r>
            <w:r>
              <w:br/>
            </w:r>
            <w:r>
              <w:rPr>
                <w:rFonts w:ascii="Consolas" w:hAnsi="Consolas" w:eastAsia="Consolas"/>
                <w:color w:val="1A1A1A"/>
                <w:sz w:val="17"/>
              </w:rPr>
              <w:t xml:space="preserve">    the topic terms the user asked about.</w:t>
            </w:r>
            <w:r>
              <w:br/>
            </w:r>
            <w:r>
              <w:rPr>
                <w:rFonts w:ascii="Consolas" w:hAnsi="Consolas" w:eastAsia="Consolas"/>
                <w:color w:val="1A1A1A"/>
                <w:sz w:val="17"/>
              </w:rPr>
              <w:t xml:space="preserve">    """</w:t>
            </w:r>
            <w:r>
              <w:br/>
            </w:r>
            <w:r>
              <w:rPr>
                <w:rFonts w:ascii="Consolas" w:hAnsi="Consolas" w:eastAsia="Consolas"/>
                <w:color w:val="1A1A1A"/>
                <w:sz w:val="17"/>
              </w:rPr>
              <w:t xml:space="preserve">    blocks: list[str] = []</w:t>
            </w:r>
            <w:r>
              <w:br/>
            </w:r>
            <w:r>
              <w:rPr>
                <w:rFonts w:ascii="Consolas" w:hAnsi="Consolas" w:eastAsia="Consolas"/>
                <w:color w:val="1A1A1A"/>
                <w:sz w:val="17"/>
              </w:rPr>
              <w:t xml:space="preserve">    for position, chunk in enumerate(chunks, start=1):</w:t>
            </w:r>
            <w:r>
              <w:br/>
            </w:r>
            <w:r>
              <w:rPr>
                <w:rFonts w:ascii="Consolas" w:hAnsi="Consolas" w:eastAsia="Consolas"/>
                <w:color w:val="1A1A1A"/>
                <w:sz w:val="17"/>
              </w:rPr>
              <w:t xml:space="preserve">        flags = f" | page {chunk.page}" if chunk.page else ""</w:t>
            </w:r>
            <w:r>
              <w:br/>
            </w:r>
            <w:r>
              <w:rPr>
                <w:rFonts w:ascii="Consolas" w:hAnsi="Consolas" w:eastAsia="Consolas"/>
                <w:color w:val="1A1A1A"/>
                <w:sz w:val="17"/>
              </w:rPr>
              <w:t xml:space="preserve">        if chunk.is_reference:</w:t>
            </w:r>
            <w:r>
              <w:br/>
            </w:r>
            <w:r>
              <w:rPr>
                <w:rFonts w:ascii="Consolas" w:hAnsi="Consolas" w:eastAsia="Consolas"/>
                <w:color w:val="1A1A1A"/>
                <w:sz w:val="17"/>
              </w:rPr>
              <w:t xml:space="preserve">            flags = f"{flags} | bibliography" if flags else " | bibliography"</w:t>
            </w:r>
            <w:r>
              <w:br/>
            </w:r>
            <w:r>
              <w:rPr>
                <w:rFonts w:ascii="Consolas" w:hAnsi="Consolas" w:eastAsia="Consolas"/>
                <w:color w:val="1A1A1A"/>
                <w:sz w:val="17"/>
              </w:rPr>
              <w:t xml:space="preserve">        blocks.append(</w:t>
            </w:r>
            <w:r>
              <w:br/>
            </w:r>
            <w:r>
              <w:rPr>
                <w:rFonts w:ascii="Consolas" w:hAnsi="Consolas" w:eastAsia="Consolas"/>
                <w:color w:val="1A1A1A"/>
                <w:sz w:val="17"/>
              </w:rPr>
              <w:t xml:space="preserve">            CONTEXT_BLOCK_TEMPLATE.format(</w:t>
            </w:r>
            <w:r>
              <w:br/>
            </w:r>
            <w:r>
              <w:rPr>
                <w:rFonts w:ascii="Consolas" w:hAnsi="Consolas" w:eastAsia="Consolas"/>
                <w:color w:val="1A1A1A"/>
                <w:sz w:val="17"/>
              </w:rPr>
              <w:t xml:space="preserve">                index=position,</w:t>
            </w:r>
            <w:r>
              <w:br/>
            </w:r>
            <w:r>
              <w:rPr>
                <w:rFonts w:ascii="Consolas" w:hAnsi="Consolas" w:eastAsia="Consolas"/>
                <w:color w:val="1A1A1A"/>
                <w:sz w:val="17"/>
              </w:rPr>
              <w:t xml:space="preserve">                filename=chunk.filename,</w:t>
            </w:r>
            <w:r>
              <w:br/>
            </w:r>
            <w:r>
              <w:rPr>
                <w:rFonts w:ascii="Consolas" w:hAnsi="Consolas" w:eastAsia="Consolas"/>
                <w:color w:val="1A1A1A"/>
                <w:sz w:val="17"/>
              </w:rPr>
              <w:t xml:space="preserve">                chunk_index=chunk.chunk_index,</w:t>
            </w:r>
            <w:r>
              <w:br/>
            </w:r>
            <w:r>
              <w:rPr>
                <w:rFonts w:ascii="Consolas" w:hAnsi="Consolas" w:eastAsia="Consolas"/>
                <w:color w:val="1A1A1A"/>
                <w:sz w:val="17"/>
              </w:rPr>
              <w:t xml:space="preserve">                flags=flags,</w:t>
            </w:r>
            <w:r>
              <w:br/>
            </w:r>
            <w:r>
              <w:rPr>
                <w:rFonts w:ascii="Consolas" w:hAnsi="Consolas" w:eastAsia="Consolas"/>
                <w:color w:val="1A1A1A"/>
                <w:sz w:val="17"/>
              </w:rPr>
              <w:t xml:space="preserve">                text=chunk.text.strip(),</w:t>
            </w:r>
            <w:r>
              <w:br/>
            </w:r>
            <w:r>
              <w:rPr>
                <w:rFonts w:ascii="Consolas" w:hAnsi="Consolas" w:eastAsia="Consolas"/>
                <w:color w:val="1A1A1A"/>
                <w:sz w:val="17"/>
              </w:rPr>
              <w:t xml:space="preserve">            )</w:t>
            </w:r>
            <w:r>
              <w:br/>
            </w:r>
            <w:r>
              <w:rPr>
                <w:rFonts w:ascii="Consolas" w:hAnsi="Consolas" w:eastAsia="Consolas"/>
                <w:color w:val="1A1A1A"/>
                <w:sz w:val="17"/>
              </w:rPr>
              <w:t xml:space="preserve">        )</w:t>
            </w:r>
            <w:r>
              <w:br/>
            </w:r>
            <w:r>
              <w:rPr>
                <w:rFonts w:ascii="Consolas" w:hAnsi="Consolas" w:eastAsia="Consolas"/>
                <w:color w:val="1A1A1A"/>
                <w:sz w:val="17"/>
              </w:rPr>
              <w:t xml:space="preserve">    return "\n\n".join(blocks)</w:t>
            </w:r>
          </w:p>
        </w:tc>
      </w:tr>
    </w:tbl>
    <w:p/>
    <w:p>
      <w:pPr>
        <w:pStyle w:val="Heading1"/>
        <w:spacing w:before="280" w:after="120"/>
      </w:pPr>
      <w:r>
        <w:t>10. Stage 8 - Grounded Answer Generation</w:t>
      </w:r>
    </w:p>
    <w:p>
      <w:pPr>
        <w:spacing w:after="160"/>
      </w:pPr>
      <w:r>
        <w:rPr>
          <w:i w:val="0"/>
          <w:sz w:val="20"/>
        </w:rPr>
        <w:t>This is the core requirement: the answer must be grounded in the retrieved context. The system does not simply hand the question to the LLM and trust it. A grounding gate runs first and refuses to call the model at all unless the retrieved context actually supports an answer, so an unanswerable question costs zero LLM tokens and cannot produce a hallucination.</w:t>
      </w:r>
    </w:p>
    <w:p>
      <w:pPr>
        <w:spacing w:after="160"/>
      </w:pPr>
      <w:r>
        <w:rPr>
          <w:i w:val="0"/>
          <w:sz w:val="20"/>
        </w:rPr>
        <w:t>The gate rests on term coverage: the fraction of the question's meaningful words that appear in the retrieved context. The comparison is made against the same text the model is shown, source labels included, so retrieval and the gate cannot contradict each other - a document named Experiment_5_DAV.docx legitimately answers "what is dav?" even though the acronym appears nowhere in its text. If retrieval returned nothing relevant, the model never sees the question.</w:t>
      </w:r>
    </w:p>
    <w:p>
      <w:pPr>
        <w:spacing w:after="60"/>
      </w:pPr>
      <w:r>
        <w:rPr>
          <w:color w:val="606060"/>
          <w:sz w:val="17"/>
        </w:rPr>
        <w:t>backend/utils/text.py</w:t>
      </w:r>
    </w:p>
    <w:tbl>
      <w:tblPr>
        <w:tblStyle w:val="TableGrid"/>
        <w:tblW w:type="auto" w:w="0"/>
        <w:tblLayout w:type="autofit"/>
        <w:tblLook w:firstColumn="1" w:firstRow="1" w:lastColumn="0" w:lastRow="0" w:noHBand="0" w:noVBand="1" w:val="04A0"/>
      </w:tblPr>
      <w:tblGrid>
        <w:gridCol w:w="10224"/>
      </w:tblGrid>
      <w:tr>
        <w:tc>
          <w:tcPr>
            <w:tcW w:type="dxa" w:w="10224"/>
            <w:shd w:val="clear" w:color="auto" w:fill="F4F5F7"/>
          </w:tcPr>
          <w:p>
            <w:pPr>
              <w:spacing w:before="40" w:after="40" w:line="240" w:lineRule="auto"/>
            </w:pPr>
            <w:r>
              <w:rPr>
                <w:rFonts w:ascii="Consolas" w:hAnsi="Consolas" w:eastAsia="Consolas"/>
                <w:color w:val="1A1A1A"/>
                <w:sz w:val="17"/>
              </w:rPr>
              <w:t>def content_words(text: str) -&gt; set[str]:</w:t>
            </w:r>
            <w:r>
              <w:br/>
            </w:r>
            <w:r>
              <w:rPr>
                <w:rFonts w:ascii="Consolas" w:hAnsi="Consolas" w:eastAsia="Consolas"/>
                <w:color w:val="1A1A1A"/>
                <w:sz w:val="17"/>
              </w:rPr>
              <w:t xml:space="preserve">    """Meaningful tokens: stop-words and bare digits removed."""</w:t>
            </w:r>
            <w:r>
              <w:br/>
            </w:r>
            <w:r>
              <w:rPr>
                <w:rFonts w:ascii="Consolas" w:hAnsi="Consolas" w:eastAsia="Consolas"/>
                <w:color w:val="1A1A1A"/>
                <w:sz w:val="17"/>
              </w:rPr>
              <w:t xml:space="preserve">    return {token for token in tokenize(text) if token not in _CONTROLLED_VOCAB}</w:t>
            </w:r>
          </w:p>
        </w:tc>
      </w:tr>
    </w:tbl>
    <w:p/>
    <w:tbl>
      <w:tblPr>
        <w:tblStyle w:val="TableGrid"/>
        <w:tblW w:type="auto" w:w="0"/>
        <w:tblLayout w:type="autofit"/>
        <w:tblLook w:firstColumn="1" w:firstRow="1" w:lastColumn="0" w:lastRow="0" w:noHBand="0" w:noVBand="1" w:val="04A0"/>
      </w:tblPr>
      <w:tblGrid>
        <w:gridCol w:w="10224"/>
      </w:tblGrid>
      <w:tr>
        <w:tc>
          <w:tcPr>
            <w:tcW w:type="dxa" w:w="10224"/>
            <w:shd w:val="clear" w:color="auto" w:fill="F4F5F7"/>
          </w:tcPr>
          <w:p>
            <w:pPr>
              <w:spacing w:before="40" w:after="40" w:line="240" w:lineRule="auto"/>
            </w:pPr>
            <w:r>
              <w:rPr>
                <w:rFonts w:ascii="Consolas" w:hAnsi="Consolas" w:eastAsia="Consolas"/>
                <w:color w:val="1A1A1A"/>
                <w:sz w:val="17"/>
              </w:rPr>
              <w:t>def term_coverage(question: str, context: str) -&gt; float:</w:t>
            </w:r>
            <w:r>
              <w:br/>
            </w:r>
            <w:r>
              <w:rPr>
                <w:rFonts w:ascii="Consolas" w:hAnsi="Consolas" w:eastAsia="Consolas"/>
                <w:color w:val="1A1A1A"/>
                <w:sz w:val="17"/>
              </w:rPr>
              <w:t xml:space="preserve">    """Fraction of the question's content words that appear in the context.</w:t>
            </w:r>
            <w:r>
              <w:br/>
            </w:r>
            <w:r>
              <w:rPr>
                <w:rFonts w:ascii="Consolas" w:hAnsi="Consolas" w:eastAsia="Consolas"/>
                <w:color w:val="1A1A1A"/>
                <w:sz w:val="17"/>
              </w:rPr>
            </w:r>
            <w:r>
              <w:br/>
            </w:r>
            <w:r>
              <w:rPr>
                <w:rFonts w:ascii="Consolas" w:hAnsi="Consolas" w:eastAsia="Consolas"/>
                <w:color w:val="1A1A1A"/>
                <w:sz w:val="17"/>
              </w:rPr>
              <w:t xml:space="preserve">    Used as a grounding signal: a low value means the retrieval did not</w:t>
            </w:r>
            <w:r>
              <w:br/>
            </w:r>
            <w:r>
              <w:rPr>
                <w:rFonts w:ascii="Consolas" w:hAnsi="Consolas" w:eastAsia="Consolas"/>
                <w:color w:val="1A1A1A"/>
                <w:sz w:val="17"/>
              </w:rPr>
              <w:t xml:space="preserve">    actually surface evidence for the question.</w:t>
            </w:r>
            <w:r>
              <w:br/>
            </w:r>
            <w:r>
              <w:rPr>
                <w:rFonts w:ascii="Consolas" w:hAnsi="Consolas" w:eastAsia="Consolas"/>
                <w:color w:val="1A1A1A"/>
                <w:sz w:val="17"/>
              </w:rPr>
              <w:t xml:space="preserve">    """</w:t>
            </w:r>
            <w:r>
              <w:br/>
            </w:r>
            <w:r>
              <w:rPr>
                <w:rFonts w:ascii="Consolas" w:hAnsi="Consolas" w:eastAsia="Consolas"/>
                <w:color w:val="1A1A1A"/>
                <w:sz w:val="17"/>
              </w:rPr>
              <w:t xml:space="preserve">    question_terms = content_words(question)</w:t>
            </w:r>
            <w:r>
              <w:br/>
            </w:r>
            <w:r>
              <w:rPr>
                <w:rFonts w:ascii="Consolas" w:hAnsi="Consolas" w:eastAsia="Consolas"/>
                <w:color w:val="1A1A1A"/>
                <w:sz w:val="17"/>
              </w:rPr>
              <w:t xml:space="preserve">    if not question_terms:</w:t>
            </w:r>
            <w:r>
              <w:br/>
            </w:r>
            <w:r>
              <w:rPr>
                <w:rFonts w:ascii="Consolas" w:hAnsi="Consolas" w:eastAsia="Consolas"/>
                <w:color w:val="1A1A1A"/>
                <w:sz w:val="17"/>
              </w:rPr>
              <w:t xml:space="preserve">        return 1.0</w:t>
            </w:r>
            <w:r>
              <w:br/>
            </w:r>
            <w:r>
              <w:rPr>
                <w:rFonts w:ascii="Consolas" w:hAnsi="Consolas" w:eastAsia="Consolas"/>
                <w:color w:val="1A1A1A"/>
                <w:sz w:val="17"/>
              </w:rPr>
              <w:t xml:space="preserve">    context_terms = content_words(context)</w:t>
            </w:r>
            <w:r>
              <w:br/>
            </w:r>
            <w:r>
              <w:rPr>
                <w:rFonts w:ascii="Consolas" w:hAnsi="Consolas" w:eastAsia="Consolas"/>
                <w:color w:val="1A1A1A"/>
                <w:sz w:val="17"/>
              </w:rPr>
              <w:t xml:space="preserve">    hits = sum(1 for term in question_terms if term in context_terms)</w:t>
            </w:r>
            <w:r>
              <w:br/>
            </w:r>
            <w:r>
              <w:rPr>
                <w:rFonts w:ascii="Consolas" w:hAnsi="Consolas" w:eastAsia="Consolas"/>
                <w:color w:val="1A1A1A"/>
                <w:sz w:val="17"/>
              </w:rPr>
              <w:t xml:space="preserve">    return hits / len(question_terms)</w:t>
            </w:r>
          </w:p>
        </w:tc>
      </w:tr>
    </w:tbl>
    <w:p/>
    <w:p>
      <w:pPr>
        <w:spacing w:after="160"/>
      </w:pPr>
      <w:r>
        <w:rPr>
          <w:i w:val="0"/>
          <w:sz w:val="20"/>
        </w:rPr>
        <w:t>The text the coverage is measured against is the same text the model is shown, so the source labels count towards it.</w:t>
      </w:r>
    </w:p>
    <w:p>
      <w:pPr>
        <w:spacing w:after="60"/>
      </w:pPr>
      <w:r>
        <w:rPr>
          <w:color w:val="606060"/>
          <w:sz w:val="17"/>
        </w:rPr>
        <w:t>backend/services/rag_service.py</w:t>
      </w:r>
    </w:p>
    <w:tbl>
      <w:tblPr>
        <w:tblStyle w:val="TableGrid"/>
        <w:tblW w:type="auto" w:w="0"/>
        <w:tblLayout w:type="autofit"/>
        <w:tblLook w:firstColumn="1" w:firstRow="1" w:lastColumn="0" w:lastRow="0" w:noHBand="0" w:noVBand="1" w:val="04A0"/>
      </w:tblPr>
      <w:tblGrid>
        <w:gridCol w:w="10224"/>
      </w:tblGrid>
      <w:tr>
        <w:tc>
          <w:tcPr>
            <w:tcW w:type="dxa" w:w="10224"/>
            <w:shd w:val="clear" w:color="auto" w:fill="F4F5F7"/>
          </w:tcPr>
          <w:p>
            <w:pPr>
              <w:spacing w:before="40" w:after="40" w:line="240" w:lineRule="auto"/>
            </w:pPr>
            <w:r>
              <w:rPr>
                <w:rFonts w:ascii="Consolas" w:hAnsi="Consolas" w:eastAsia="Consolas"/>
                <w:color w:val="1A1A1A"/>
                <w:sz w:val="17"/>
              </w:rPr>
              <w:t>def coverage_text(chunks: list[RetrievedChunk]) -&gt; str:</w:t>
            </w:r>
            <w:r>
              <w:br/>
            </w:r>
            <w:r>
              <w:rPr>
                <w:rFonts w:ascii="Consolas" w:hAnsi="Consolas" w:eastAsia="Consolas"/>
                <w:color w:val="1A1A1A"/>
                <w:sz w:val="17"/>
              </w:rPr>
              <w:t xml:space="preserve">    """Text the grounding gate measures against.</w:t>
            </w:r>
            <w:r>
              <w:br/>
            </w:r>
            <w:r>
              <w:rPr>
                <w:rFonts w:ascii="Consolas" w:hAnsi="Consolas" w:eastAsia="Consolas"/>
                <w:color w:val="1A1A1A"/>
                <w:sz w:val="17"/>
              </w:rPr>
            </w:r>
            <w:r>
              <w:br/>
            </w:r>
            <w:r>
              <w:rPr>
                <w:rFonts w:ascii="Consolas" w:hAnsi="Consolas" w:eastAsia="Consolas"/>
                <w:color w:val="1A1A1A"/>
                <w:sz w:val="17"/>
              </w:rPr>
              <w:t xml:space="preserve">    This is the text the model actually reads, so it must include the source</w:t>
            </w:r>
            <w:r>
              <w:br/>
            </w:r>
            <w:r>
              <w:rPr>
                <w:rFonts w:ascii="Consolas" w:hAnsi="Consolas" w:eastAsia="Consolas"/>
                <w:color w:val="1A1A1A"/>
                <w:sz w:val="17"/>
              </w:rPr>
              <w:t xml:space="preserve">    labels - a question like "what is dav?" is legitimately answered by a</w:t>
            </w:r>
            <w:r>
              <w:br/>
            </w:r>
            <w:r>
              <w:rPr>
                <w:rFonts w:ascii="Consolas" w:hAnsi="Consolas" w:eastAsia="Consolas"/>
                <w:color w:val="1A1A1A"/>
                <w:sz w:val="17"/>
              </w:rPr>
              <w:t xml:space="preserve">    document named ``Experiment_5_DAV.docx``, and the context block already</w:t>
            </w:r>
            <w:r>
              <w:br/>
            </w:r>
            <w:r>
              <w:rPr>
                <w:rFonts w:ascii="Consolas" w:hAnsi="Consolas" w:eastAsia="Consolas"/>
                <w:color w:val="1A1A1A"/>
                <w:sz w:val="17"/>
              </w:rPr>
              <w:t xml:space="preserve">    shows the model that filename. Measuring coverage on chunk bodies alone</w:t>
            </w:r>
            <w:r>
              <w:br/>
            </w:r>
            <w:r>
              <w:rPr>
                <w:rFonts w:ascii="Consolas" w:hAnsi="Consolas" w:eastAsia="Consolas"/>
                <w:color w:val="1A1A1A"/>
                <w:sz w:val="17"/>
              </w:rPr>
              <w:t xml:space="preserve">    would reject the very match retrieval just found.</w:t>
            </w:r>
            <w:r>
              <w:br/>
            </w:r>
            <w:r>
              <w:rPr>
                <w:rFonts w:ascii="Consolas" w:hAnsi="Consolas" w:eastAsia="Consolas"/>
                <w:color w:val="1A1A1A"/>
                <w:sz w:val="17"/>
              </w:rPr>
              <w:t xml:space="preserve">    """</w:t>
            </w:r>
            <w:r>
              <w:br/>
            </w:r>
            <w:r>
              <w:rPr>
                <w:rFonts w:ascii="Consolas" w:hAnsi="Consolas" w:eastAsia="Consolas"/>
                <w:color w:val="1A1A1A"/>
                <w:sz w:val="17"/>
              </w:rPr>
              <w:t xml:space="preserve">    return " ".join(</w:t>
            </w:r>
            <w:r>
              <w:br/>
            </w:r>
            <w:r>
              <w:rPr>
                <w:rFonts w:ascii="Consolas" w:hAnsi="Consolas" w:eastAsia="Consolas"/>
                <w:color w:val="1A1A1A"/>
                <w:sz w:val="17"/>
              </w:rPr>
              <w:t xml:space="preserve">        f"{chunk.filename} {chunk.page if chunk.page else ''} {chunk.text}".strip()</w:t>
            </w:r>
            <w:r>
              <w:br/>
            </w:r>
            <w:r>
              <w:rPr>
                <w:rFonts w:ascii="Consolas" w:hAnsi="Consolas" w:eastAsia="Consolas"/>
                <w:color w:val="1A1A1A"/>
                <w:sz w:val="17"/>
              </w:rPr>
              <w:t xml:space="preserve">        for chunk in chunks</w:t>
            </w:r>
            <w:r>
              <w:br/>
            </w:r>
            <w:r>
              <w:rPr>
                <w:rFonts w:ascii="Consolas" w:hAnsi="Consolas" w:eastAsia="Consolas"/>
                <w:color w:val="1A1A1A"/>
                <w:sz w:val="17"/>
              </w:rPr>
              <w:t xml:space="preserve">    )</w:t>
            </w:r>
          </w:p>
        </w:tc>
      </w:tr>
    </w:tbl>
    <w:p/>
    <w:p>
      <w:pPr>
        <w:spacing w:after="160"/>
      </w:pPr>
      <w:r>
        <w:rPr>
          <w:i w:val="0"/>
          <w:sz w:val="20"/>
        </w:rPr>
        <w:t>The full answer method, showing the gate, the LLM call, the abstention handling and the confidence penalty applied when the system declines to answer.</w:t>
      </w:r>
    </w:p>
    <w:p>
      <w:pPr>
        <w:spacing w:after="60"/>
      </w:pPr>
      <w:r>
        <w:rPr>
          <w:color w:val="606060"/>
          <w:sz w:val="17"/>
        </w:rPr>
        <w:t>backend/services/rag_service.py</w:t>
      </w:r>
    </w:p>
    <w:tbl>
      <w:tblPr>
        <w:tblStyle w:val="TableGrid"/>
        <w:tblW w:type="auto" w:w="0"/>
        <w:tblLayout w:type="autofit"/>
        <w:tblLook w:firstColumn="1" w:firstRow="1" w:lastColumn="0" w:lastRow="0" w:noHBand="0" w:noVBand="1" w:val="04A0"/>
      </w:tblPr>
      <w:tblGrid>
        <w:gridCol w:w="10224"/>
      </w:tblGrid>
      <w:tr>
        <w:tc>
          <w:tcPr>
            <w:tcW w:type="dxa" w:w="10224"/>
            <w:shd w:val="clear" w:color="auto" w:fill="F4F5F7"/>
          </w:tcPr>
          <w:p>
            <w:pPr>
              <w:spacing w:before="40" w:after="40" w:line="240" w:lineRule="auto"/>
            </w:pPr>
            <w:r>
              <w:rPr>
                <w:rFonts w:ascii="Consolas" w:hAnsi="Consolas" w:eastAsia="Consolas"/>
                <w:color w:val="1A1A1A"/>
                <w:sz w:val="17"/>
              </w:rPr>
              <w:t xml:space="preserve">    def answer(self, question: str, top_k: int | None = None) -&gt; AnswerResponse:</w:t>
            </w:r>
            <w:r>
              <w:br/>
            </w:r>
            <w:r>
              <w:rPr>
                <w:rFonts w:ascii="Consolas" w:hAnsi="Consolas" w:eastAsia="Consolas"/>
                <w:color w:val="1A1A1A"/>
                <w:sz w:val="17"/>
              </w:rPr>
              <w:t xml:space="preserve">        started = time.perf_counter()</w:t>
            </w:r>
            <w:r>
              <w:br/>
            </w:r>
            <w:r>
              <w:rPr>
                <w:rFonts w:ascii="Consolas" w:hAnsi="Consolas" w:eastAsia="Consolas"/>
                <w:color w:val="1A1A1A"/>
                <w:sz w:val="17"/>
              </w:rPr>
              <w:t xml:space="preserve">        question = question.strip()</w:t>
            </w:r>
            <w:r>
              <w:br/>
            </w:r>
            <w:r>
              <w:rPr>
                <w:rFonts w:ascii="Consolas" w:hAnsi="Consolas" w:eastAsia="Consolas"/>
                <w:color w:val="1A1A1A"/>
                <w:sz w:val="17"/>
              </w:rPr>
              <w:t xml:space="preserve">        answer_id = generate_id("qa_")</w:t>
            </w:r>
            <w:r>
              <w:br/>
            </w:r>
            <w:r>
              <w:rPr>
                <w:rFonts w:ascii="Consolas" w:hAnsi="Consolas" w:eastAsia="Consolas"/>
                <w:color w:val="1A1A1A"/>
                <w:sz w:val="17"/>
              </w:rPr>
            </w:r>
            <w:r>
              <w:br/>
            </w:r>
            <w:r>
              <w:rPr>
                <w:rFonts w:ascii="Consolas" w:hAnsi="Consolas" w:eastAsia="Consolas"/>
                <w:color w:val="1A1A1A"/>
                <w:sz w:val="17"/>
              </w:rPr>
              <w:t xml:space="preserve">        retrieval = self.retrieve(question, top_k)</w:t>
            </w:r>
            <w:r>
              <w:br/>
            </w:r>
            <w:r>
              <w:rPr>
                <w:rFonts w:ascii="Consolas" w:hAnsi="Consolas" w:eastAsia="Consolas"/>
                <w:color w:val="1A1A1A"/>
                <w:sz w:val="17"/>
              </w:rPr>
              <w:t xml:space="preserve">        context_text = coverage_text(retrieval.chunks)</w:t>
            </w:r>
            <w:r>
              <w:br/>
            </w:r>
            <w:r>
              <w:rPr>
                <w:rFonts w:ascii="Consolas" w:hAnsi="Consolas" w:eastAsia="Consolas"/>
                <w:color w:val="1A1A1A"/>
                <w:sz w:val="17"/>
              </w:rPr>
              <w:t xml:space="preserve">        coverage = term_coverage(question, context_text) if context_text else 0.0</w:t>
            </w:r>
            <w:r>
              <w:br/>
            </w:r>
            <w:r>
              <w:rPr>
                <w:rFonts w:ascii="Consolas" w:hAnsi="Consolas" w:eastAsia="Consolas"/>
                <w:color w:val="1A1A1A"/>
                <w:sz w:val="17"/>
              </w:rPr>
              <w:t xml:space="preserve">        retrieval.grounding_coverage = round(coverage, 4)</w:t>
            </w:r>
            <w:r>
              <w:br/>
            </w:r>
            <w:r>
              <w:rPr>
                <w:rFonts w:ascii="Consolas" w:hAnsi="Consolas" w:eastAsia="Consolas"/>
                <w:color w:val="1A1A1A"/>
                <w:sz w:val="17"/>
              </w:rPr>
            </w:r>
            <w:r>
              <w:br/>
            </w:r>
            <w:r>
              <w:rPr>
                <w:rFonts w:ascii="Consolas" w:hAnsi="Consolas" w:eastAsia="Consolas"/>
                <w:color w:val="1A1A1A"/>
                <w:sz w:val="17"/>
              </w:rPr>
              <w:t xml:space="preserve">        confidence, components = score_confidence(question, retrieval.chunks)</w:t>
            </w:r>
            <w:r>
              <w:br/>
            </w:r>
            <w:r>
              <w:rPr>
                <w:rFonts w:ascii="Consolas" w:hAnsi="Consolas" w:eastAsia="Consolas"/>
                <w:color w:val="1A1A1A"/>
                <w:sz w:val="17"/>
              </w:rPr>
              <w:t xml:space="preserve">        corpus_size = self.store.count()</w:t>
            </w:r>
            <w:r>
              <w:br/>
            </w:r>
            <w:r>
              <w:rPr>
                <w:rFonts w:ascii="Consolas" w:hAnsi="Consolas" w:eastAsia="Consolas"/>
                <w:color w:val="1A1A1A"/>
                <w:sz w:val="17"/>
              </w:rPr>
            </w:r>
            <w:r>
              <w:br/>
            </w:r>
            <w:r>
              <w:rPr>
                <w:rFonts w:ascii="Consolas" w:hAnsi="Consolas" w:eastAsia="Consolas"/>
                <w:color w:val="1A1A1A"/>
                <w:sz w:val="17"/>
              </w:rPr>
              <w:t xml:space="preserve">        # -- grounding gate ------------------------------------------------</w:t>
            </w:r>
            <w:r>
              <w:br/>
            </w:r>
            <w:r>
              <w:rPr>
                <w:rFonts w:ascii="Consolas" w:hAnsi="Consolas" w:eastAsia="Consolas"/>
                <w:color w:val="1A1A1A"/>
                <w:sz w:val="17"/>
              </w:rPr>
              <w:t xml:space="preserve">        abstained = False</w:t>
            </w:r>
            <w:r>
              <w:br/>
            </w:r>
            <w:r>
              <w:rPr>
                <w:rFonts w:ascii="Consolas" w:hAnsi="Consolas" w:eastAsia="Consolas"/>
                <w:color w:val="1A1A1A"/>
                <w:sz w:val="17"/>
              </w:rPr>
              <w:t xml:space="preserve">        answer_text: str</w:t>
            </w:r>
            <w:r>
              <w:br/>
            </w:r>
            <w:r>
              <w:rPr>
                <w:rFonts w:ascii="Consolas" w:hAnsi="Consolas" w:eastAsia="Consolas"/>
                <w:color w:val="1A1A1A"/>
                <w:sz w:val="17"/>
              </w:rPr>
              <w:t xml:space="preserve">        llm_model = "not-called"</w:t>
            </w:r>
            <w:r>
              <w:br/>
            </w:r>
            <w:r>
              <w:rPr>
                <w:rFonts w:ascii="Consolas" w:hAnsi="Consolas" w:eastAsia="Consolas"/>
                <w:color w:val="1A1A1A"/>
                <w:sz w:val="17"/>
              </w:rPr>
              <w:t xml:space="preserve">        generation_ms = 0.0</w:t>
            </w:r>
            <w:r>
              <w:br/>
            </w:r>
            <w:r>
              <w:rPr>
                <w:rFonts w:ascii="Consolas" w:hAnsi="Consolas" w:eastAsia="Consolas"/>
                <w:color w:val="1A1A1A"/>
                <w:sz w:val="17"/>
              </w:rPr>
            </w:r>
            <w:r>
              <w:br/>
            </w:r>
            <w:r>
              <w:rPr>
                <w:rFonts w:ascii="Consolas" w:hAnsi="Consolas" w:eastAsia="Consolas"/>
                <w:color w:val="1A1A1A"/>
                <w:sz w:val="17"/>
              </w:rPr>
              <w:t xml:space="preserve">        if corpus_size == 0:</w:t>
            </w:r>
            <w:r>
              <w:br/>
            </w:r>
            <w:r>
              <w:rPr>
                <w:rFonts w:ascii="Consolas" w:hAnsi="Consolas" w:eastAsia="Consolas"/>
                <w:color w:val="1A1A1A"/>
                <w:sz w:val="17"/>
              </w:rPr>
              <w:t xml:space="preserve">            abstained = True</w:t>
            </w:r>
            <w:r>
              <w:br/>
            </w:r>
            <w:r>
              <w:rPr>
                <w:rFonts w:ascii="Consolas" w:hAnsi="Consolas" w:eastAsia="Consolas"/>
                <w:color w:val="1A1A1A"/>
                <w:sz w:val="17"/>
              </w:rPr>
              <w:t xml:space="preserve">            answer_text = EMPTY_CORPUS_MESSAGE</w:t>
            </w:r>
            <w:r>
              <w:br/>
            </w:r>
            <w:r>
              <w:rPr>
                <w:rFonts w:ascii="Consolas" w:hAnsi="Consolas" w:eastAsia="Consolas"/>
                <w:color w:val="1A1A1A"/>
                <w:sz w:val="17"/>
              </w:rPr>
              <w:t xml:space="preserve">            llm_model = "not-called (empty corpus)"</w:t>
            </w:r>
            <w:r>
              <w:br/>
            </w:r>
            <w:r>
              <w:rPr>
                <w:rFonts w:ascii="Consolas" w:hAnsi="Consolas" w:eastAsia="Consolas"/>
                <w:color w:val="1A1A1A"/>
                <w:sz w:val="17"/>
              </w:rPr>
              <w:t xml:space="preserve">        elif not retrieval.chunks:</w:t>
            </w:r>
            <w:r>
              <w:br/>
            </w:r>
            <w:r>
              <w:rPr>
                <w:rFonts w:ascii="Consolas" w:hAnsi="Consolas" w:eastAsia="Consolas"/>
                <w:color w:val="1A1A1A"/>
                <w:sz w:val="17"/>
              </w:rPr>
              <w:t xml:space="preserve">            abstained = True</w:t>
            </w:r>
            <w:r>
              <w:br/>
            </w:r>
            <w:r>
              <w:rPr>
                <w:rFonts w:ascii="Consolas" w:hAnsi="Consolas" w:eastAsia="Consolas"/>
                <w:color w:val="1A1A1A"/>
                <w:sz w:val="17"/>
              </w:rPr>
              <w:t xml:space="preserve">            answer_text = NO_ANSWER_MESSAGE</w:t>
            </w:r>
            <w:r>
              <w:br/>
            </w:r>
            <w:r>
              <w:rPr>
                <w:rFonts w:ascii="Consolas" w:hAnsi="Consolas" w:eastAsia="Consolas"/>
                <w:color w:val="1A1A1A"/>
                <w:sz w:val="17"/>
              </w:rPr>
              <w:t xml:space="preserve">            llm_model = "not-called (no relevant chunks)"</w:t>
            </w:r>
            <w:r>
              <w:br/>
            </w:r>
            <w:r>
              <w:rPr>
                <w:rFonts w:ascii="Consolas" w:hAnsi="Consolas" w:eastAsia="Consolas"/>
                <w:color w:val="1A1A1A"/>
                <w:sz w:val="17"/>
              </w:rPr>
              <w:t xml:space="preserve">        elif coverage &lt; settings.GROUNDING_THRESHOLD:</w:t>
            </w:r>
            <w:r>
              <w:br/>
            </w:r>
            <w:r>
              <w:rPr>
                <w:rFonts w:ascii="Consolas" w:hAnsi="Consolas" w:eastAsia="Consolas"/>
                <w:color w:val="1A1A1A"/>
                <w:sz w:val="17"/>
              </w:rPr>
              <w:t xml:space="preserve">            abstained = True</w:t>
            </w:r>
            <w:r>
              <w:br/>
            </w:r>
            <w:r>
              <w:rPr>
                <w:rFonts w:ascii="Consolas" w:hAnsi="Consolas" w:eastAsia="Consolas"/>
                <w:color w:val="1A1A1A"/>
                <w:sz w:val="17"/>
              </w:rPr>
              <w:t xml:space="preserve">            answer_text = NO_ANSWER_MESSAGE</w:t>
            </w:r>
            <w:r>
              <w:br/>
            </w:r>
            <w:r>
              <w:rPr>
                <w:rFonts w:ascii="Consolas" w:hAnsi="Consolas" w:eastAsia="Consolas"/>
                <w:color w:val="1A1A1A"/>
                <w:sz w:val="17"/>
              </w:rPr>
              <w:t xml:space="preserve">            llm_model = "not-called (context did not cover the question)"</w:t>
            </w:r>
            <w:r>
              <w:br/>
            </w:r>
            <w:r>
              <w:rPr>
                <w:rFonts w:ascii="Consolas" w:hAnsi="Consolas" w:eastAsia="Consolas"/>
                <w:color w:val="1A1A1A"/>
                <w:sz w:val="17"/>
              </w:rPr>
              <w:t xml:space="preserve">        else:</w:t>
            </w:r>
            <w:r>
              <w:br/>
            </w:r>
            <w:r>
              <w:rPr>
                <w:rFonts w:ascii="Consolas" w:hAnsi="Consolas" w:eastAsia="Consolas"/>
                <w:color w:val="1A1A1A"/>
                <w:sz w:val="17"/>
              </w:rPr>
              <w:t xml:space="preserve">            system_prompt, user_prompt = build_prompt(question, retrieval.chunks)</w:t>
            </w:r>
            <w:r>
              <w:br/>
            </w:r>
            <w:r>
              <w:rPr>
                <w:rFonts w:ascii="Consolas" w:hAnsi="Consolas" w:eastAsia="Consolas"/>
                <w:color w:val="1A1A1A"/>
                <w:sz w:val="17"/>
              </w:rPr>
              <w:t xml:space="preserve">            started_generation = time.perf_counter()</w:t>
            </w:r>
            <w:r>
              <w:br/>
            </w:r>
            <w:r>
              <w:rPr>
                <w:rFonts w:ascii="Consolas" w:hAnsi="Consolas" w:eastAsia="Consolas"/>
                <w:color w:val="1A1A1A"/>
                <w:sz w:val="17"/>
              </w:rPr>
              <w:t xml:space="preserve">            answer_text, llm_model, _ = self.llm.generate(system_prompt, user_prompt)</w:t>
            </w:r>
            <w:r>
              <w:br/>
            </w:r>
            <w:r>
              <w:rPr>
                <w:rFonts w:ascii="Consolas" w:hAnsi="Consolas" w:eastAsia="Consolas"/>
                <w:color w:val="1A1A1A"/>
                <w:sz w:val="17"/>
              </w:rPr>
              <w:t xml:space="preserve">            generation_ms = (time.perf_counter() - started_generation) * 1000</w:t>
            </w:r>
            <w:r>
              <w:br/>
            </w:r>
            <w:r>
              <w:rPr>
                <w:rFonts w:ascii="Consolas" w:hAnsi="Consolas" w:eastAsia="Consolas"/>
                <w:color w:val="1A1A1A"/>
                <w:sz w:val="17"/>
              </w:rPr>
              <w:t xml:space="preserve">            answer_text = answer_text.strip() or NO_ANSWER_MESSAGE</w:t>
            </w:r>
            <w:r>
              <w:br/>
            </w:r>
            <w:r>
              <w:rPr>
                <w:rFonts w:ascii="Consolas" w:hAnsi="Consolas" w:eastAsia="Consolas"/>
                <w:color w:val="1A1A1A"/>
                <w:sz w:val="17"/>
              </w:rPr>
              <w:t xml:space="preserve">            abstained = NO_ANSWER_MESSAGE.lower() in answer_text.lower()</w:t>
            </w:r>
            <w:r>
              <w:br/>
            </w:r>
            <w:r>
              <w:rPr>
                <w:rFonts w:ascii="Consolas" w:hAnsi="Consolas" w:eastAsia="Consolas"/>
                <w:color w:val="1A1A1A"/>
                <w:sz w:val="17"/>
              </w:rPr>
            </w:r>
            <w:r>
              <w:br/>
            </w:r>
            <w:r>
              <w:rPr>
                <w:rFonts w:ascii="Consolas" w:hAnsi="Consolas" w:eastAsia="Consolas"/>
                <w:color w:val="1A1A1A"/>
                <w:sz w:val="17"/>
              </w:rPr>
              <w:t xml:space="preserve">        grounded = not abstained</w:t>
            </w:r>
            <w:r>
              <w:br/>
            </w:r>
            <w:r>
              <w:rPr>
                <w:rFonts w:ascii="Consolas" w:hAnsi="Consolas" w:eastAsia="Consolas"/>
                <w:color w:val="1A1A1A"/>
                <w:sz w:val="17"/>
              </w:rPr>
              <w:t xml:space="preserve">        if abstained:</w:t>
            </w:r>
            <w:r>
              <w:br/>
            </w:r>
            <w:r>
              <w:rPr>
                <w:rFonts w:ascii="Consolas" w:hAnsi="Consolas" w:eastAsia="Consolas"/>
                <w:color w:val="1A1A1A"/>
                <w:sz w:val="17"/>
              </w:rPr>
              <w:t xml:space="preserve">            # Retrieval found something, but it does not support an answer.</w:t>
            </w:r>
            <w:r>
              <w:br/>
            </w:r>
            <w:r>
              <w:rPr>
                <w:rFonts w:ascii="Consolas" w:hAnsi="Consolas" w:eastAsia="Consolas"/>
                <w:color w:val="1A1A1A"/>
                <w:sz w:val="17"/>
              </w:rPr>
              <w:t xml:space="preserve">            confidence = round(confidence * 0.5, 4)</w:t>
            </w:r>
            <w:r>
              <w:br/>
            </w:r>
            <w:r>
              <w:rPr>
                <w:rFonts w:ascii="Consolas" w:hAnsi="Consolas" w:eastAsia="Consolas"/>
                <w:color w:val="1A1A1A"/>
                <w:sz w:val="17"/>
              </w:rPr>
            </w:r>
            <w:r>
              <w:br/>
            </w:r>
            <w:r>
              <w:rPr>
                <w:rFonts w:ascii="Consolas" w:hAnsi="Consolas" w:eastAsia="Consolas"/>
                <w:color w:val="1A1A1A"/>
                <w:sz w:val="17"/>
              </w:rPr>
              <w:t xml:space="preserve">        response_time_ms = (time.perf_counter() - started) * 1000</w:t>
            </w:r>
            <w:r>
              <w:br/>
            </w:r>
            <w:r>
              <w:rPr>
                <w:rFonts w:ascii="Consolas" w:hAnsi="Consolas" w:eastAsia="Consolas"/>
                <w:color w:val="1A1A1A"/>
                <w:sz w:val="17"/>
              </w:rPr>
              <w:t xml:space="preserve">        sources = build_sources(retrieval.chunks) if grounded else []</w:t>
            </w:r>
            <w:r>
              <w:br/>
            </w:r>
            <w:r>
              <w:rPr>
                <w:rFonts w:ascii="Consolas" w:hAnsi="Consolas" w:eastAsia="Consolas"/>
                <w:color w:val="1A1A1A"/>
                <w:sz w:val="17"/>
              </w:rPr>
            </w:r>
            <w:r>
              <w:br/>
            </w:r>
            <w:r>
              <w:rPr>
                <w:rFonts w:ascii="Consolas" w:hAnsi="Consolas" w:eastAsia="Consolas"/>
                <w:color w:val="1A1A1A"/>
                <w:sz w:val="17"/>
              </w:rPr>
              <w:t xml:space="preserve">        _, user_prompt_preview = (</w:t>
            </w:r>
            <w:r>
              <w:br/>
            </w:r>
            <w:r>
              <w:rPr>
                <w:rFonts w:ascii="Consolas" w:hAnsi="Consolas" w:eastAsia="Consolas"/>
                <w:color w:val="1A1A1A"/>
                <w:sz w:val="17"/>
              </w:rPr>
              <w:t xml:space="preserve">            build_prompt(question, retrieval.chunks) if retrieval.chunks else ("", "")</w:t>
            </w:r>
            <w:r>
              <w:br/>
            </w:r>
            <w:r>
              <w:rPr>
                <w:rFonts w:ascii="Consolas" w:hAnsi="Consolas" w:eastAsia="Consolas"/>
                <w:color w:val="1A1A1A"/>
                <w:sz w:val="17"/>
              </w:rPr>
              <w:t xml:space="preserve">        )</w:t>
            </w:r>
            <w:r>
              <w:br/>
            </w:r>
            <w:r>
              <w:rPr>
                <w:rFonts w:ascii="Consolas" w:hAnsi="Consolas" w:eastAsia="Consolas"/>
                <w:color w:val="1A1A1A"/>
                <w:sz w:val="17"/>
              </w:rPr>
            </w:r>
            <w:r>
              <w:br/>
            </w:r>
            <w:r>
              <w:rPr>
                <w:rFonts w:ascii="Consolas" w:hAnsi="Consolas" w:eastAsia="Consolas"/>
                <w:color w:val="1A1A1A"/>
                <w:sz w:val="17"/>
              </w:rPr>
              <w:t xml:space="preserve">        response = AnswerResponse(</w:t>
            </w:r>
            <w:r>
              <w:br/>
            </w:r>
            <w:r>
              <w:rPr>
                <w:rFonts w:ascii="Consolas" w:hAnsi="Consolas" w:eastAsia="Consolas"/>
                <w:color w:val="1A1A1A"/>
                <w:sz w:val="17"/>
              </w:rPr>
              <w:t xml:space="preserve">            id=answer_id,</w:t>
            </w:r>
            <w:r>
              <w:br/>
            </w:r>
            <w:r>
              <w:rPr>
                <w:rFonts w:ascii="Consolas" w:hAnsi="Consolas" w:eastAsia="Consolas"/>
                <w:color w:val="1A1A1A"/>
                <w:sz w:val="17"/>
              </w:rPr>
              <w:t xml:space="preserve">            question=question,</w:t>
            </w:r>
            <w:r>
              <w:br/>
            </w:r>
            <w:r>
              <w:rPr>
                <w:rFonts w:ascii="Consolas" w:hAnsi="Consolas" w:eastAsia="Consolas"/>
                <w:color w:val="1A1A1A"/>
                <w:sz w:val="17"/>
              </w:rPr>
              <w:t xml:space="preserve">            answer=answer_text,</w:t>
            </w:r>
            <w:r>
              <w:br/>
            </w:r>
            <w:r>
              <w:rPr>
                <w:rFonts w:ascii="Consolas" w:hAnsi="Consolas" w:eastAsia="Consolas"/>
                <w:color w:val="1A1A1A"/>
                <w:sz w:val="17"/>
              </w:rPr>
              <w:t xml:space="preserve">            grounded=grounded,</w:t>
            </w:r>
            <w:r>
              <w:br/>
            </w:r>
            <w:r>
              <w:rPr>
                <w:rFonts w:ascii="Consolas" w:hAnsi="Consolas" w:eastAsia="Consolas"/>
                <w:color w:val="1A1A1A"/>
                <w:sz w:val="17"/>
              </w:rPr>
              <w:t xml:space="preserve">            abstained=abstained,</w:t>
            </w:r>
            <w:r>
              <w:br/>
            </w:r>
            <w:r>
              <w:rPr>
                <w:rFonts w:ascii="Consolas" w:hAnsi="Consolas" w:eastAsia="Consolas"/>
                <w:color w:val="1A1A1A"/>
                <w:sz w:val="17"/>
              </w:rPr>
              <w:t xml:space="preserve">            confidence=confidence,</w:t>
            </w:r>
            <w:r>
              <w:br/>
            </w:r>
            <w:r>
              <w:rPr>
                <w:rFonts w:ascii="Consolas" w:hAnsi="Consolas" w:eastAsia="Consolas"/>
                <w:color w:val="1A1A1A"/>
                <w:sz w:val="17"/>
              </w:rPr>
              <w:t xml:space="preserve">            confidence_label=confidence_label(confidence, grounded),</w:t>
            </w:r>
            <w:r>
              <w:br/>
            </w:r>
            <w:r>
              <w:rPr>
                <w:rFonts w:ascii="Consolas" w:hAnsi="Consolas" w:eastAsia="Consolas"/>
                <w:color w:val="1A1A1A"/>
                <w:sz w:val="17"/>
              </w:rPr>
              <w:t xml:space="preserve">            confidence_breakdown=components,</w:t>
            </w:r>
            <w:r>
              <w:br/>
            </w:r>
            <w:r>
              <w:rPr>
                <w:rFonts w:ascii="Consolas" w:hAnsi="Consolas" w:eastAsia="Consolas"/>
                <w:color w:val="1A1A1A"/>
                <w:sz w:val="17"/>
              </w:rPr>
              <w:t xml:space="preserve">            sources=sources,</w:t>
            </w:r>
            <w:r>
              <w:br/>
            </w:r>
            <w:r>
              <w:rPr>
                <w:rFonts w:ascii="Consolas" w:hAnsi="Consolas" w:eastAsia="Consolas"/>
                <w:color w:val="1A1A1A"/>
                <w:sz w:val="17"/>
              </w:rPr>
              <w:t xml:space="preserve">            retrieved_chunks=retrieval.chunks,</w:t>
            </w:r>
            <w:r>
              <w:br/>
            </w:r>
            <w:r>
              <w:rPr>
                <w:rFonts w:ascii="Consolas" w:hAnsi="Consolas" w:eastAsia="Consolas"/>
                <w:color w:val="1A1A1A"/>
                <w:sz w:val="17"/>
              </w:rPr>
              <w:t xml:space="preserve">            retrieval=retrieval,</w:t>
            </w:r>
            <w:r>
              <w:br/>
            </w:r>
            <w:r>
              <w:rPr>
                <w:rFonts w:ascii="Consolas" w:hAnsi="Consolas" w:eastAsia="Consolas"/>
                <w:color w:val="1A1A1A"/>
                <w:sz w:val="17"/>
              </w:rPr>
              <w:t xml:space="preserve">            llm={</w:t>
            </w:r>
            <w:r>
              <w:br/>
            </w:r>
            <w:r>
              <w:rPr>
                <w:rFonts w:ascii="Consolas" w:hAnsi="Consolas" w:eastAsia="Consolas"/>
                <w:color w:val="1A1A1A"/>
                <w:sz w:val="17"/>
              </w:rPr>
              <w:t xml:space="preserve">                "provider": llm_model.split(":", 1)[0] if ":" in llm_model else "none",</w:t>
            </w:r>
            <w:r>
              <w:br/>
            </w:r>
            <w:r>
              <w:rPr>
                <w:rFonts w:ascii="Consolas" w:hAnsi="Consolas" w:eastAsia="Consolas"/>
                <w:color w:val="1A1A1A"/>
                <w:sz w:val="17"/>
              </w:rPr>
              <w:t xml:space="preserve">                "model": llm_model,</w:t>
            </w:r>
            <w:r>
              <w:br/>
            </w:r>
            <w:r>
              <w:rPr>
                <w:rFonts w:ascii="Consolas" w:hAnsi="Consolas" w:eastAsia="Consolas"/>
                <w:color w:val="1A1A1A"/>
                <w:sz w:val="17"/>
              </w:rPr>
              <w:t xml:space="preserve">                "available": not llm_model.startswith("not-called"),</w:t>
            </w:r>
            <w:r>
              <w:br/>
            </w:r>
            <w:r>
              <w:rPr>
                <w:rFonts w:ascii="Consolas" w:hAnsi="Consolas" w:eastAsia="Consolas"/>
                <w:color w:val="1A1A1A"/>
                <w:sz w:val="17"/>
              </w:rPr>
              <w:t xml:space="preserve">                "fallback_used": "fallback" in llm_model,</w:t>
            </w:r>
            <w:r>
              <w:br/>
            </w:r>
            <w:r>
              <w:rPr>
                <w:rFonts w:ascii="Consolas" w:hAnsi="Consolas" w:eastAsia="Consolas"/>
                <w:color w:val="1A1A1A"/>
                <w:sz w:val="17"/>
              </w:rPr>
              <w:t xml:space="preserve">                "detail": self.llm.info().get("detail"),</w:t>
            </w:r>
            <w:r>
              <w:br/>
            </w:r>
            <w:r>
              <w:rPr>
                <w:rFonts w:ascii="Consolas" w:hAnsi="Consolas" w:eastAsia="Consolas"/>
                <w:color w:val="1A1A1A"/>
                <w:sz w:val="17"/>
              </w:rPr>
              <w:t xml:space="preserve">            },</w:t>
            </w:r>
            <w:r>
              <w:br/>
            </w:r>
            <w:r>
              <w:rPr>
                <w:rFonts w:ascii="Consolas" w:hAnsi="Consolas" w:eastAsia="Consolas"/>
                <w:color w:val="1A1A1A"/>
                <w:sz w:val="17"/>
              </w:rPr>
              <w:t xml:space="preserve">            prompt=truncate(user_prompt_preview, 4000),</w:t>
            </w:r>
            <w:r>
              <w:br/>
            </w:r>
            <w:r>
              <w:rPr>
                <w:rFonts w:ascii="Consolas" w:hAnsi="Consolas" w:eastAsia="Consolas"/>
                <w:color w:val="1A1A1A"/>
                <w:sz w:val="17"/>
              </w:rPr>
              <w:t xml:space="preserve">            pipeline=query_trace(</w:t>
            </w:r>
            <w:r>
              <w:br/>
            </w:r>
            <w:r>
              <w:rPr>
                <w:rFonts w:ascii="Consolas" w:hAnsi="Consolas" w:eastAsia="Consolas"/>
                <w:color w:val="1A1A1A"/>
                <w:sz w:val="17"/>
              </w:rPr>
              <w:t xml:space="preserve">                total_documents=len(self.registry.list()),</w:t>
            </w:r>
            <w:r>
              <w:br/>
            </w:r>
            <w:r>
              <w:rPr>
                <w:rFonts w:ascii="Consolas" w:hAnsi="Consolas" w:eastAsia="Consolas"/>
                <w:color w:val="1A1A1A"/>
                <w:sz w:val="17"/>
              </w:rPr>
              <w:t xml:space="preserve">                total_chunks=corpus_size,</w:t>
            </w:r>
            <w:r>
              <w:br/>
            </w:r>
            <w:r>
              <w:rPr>
                <w:rFonts w:ascii="Consolas" w:hAnsi="Consolas" w:eastAsia="Consolas"/>
                <w:color w:val="1A1A1A"/>
                <w:sz w:val="17"/>
              </w:rPr>
              <w:t xml:space="preserve">                candidates=retrieval.total_candidates,</w:t>
            </w:r>
            <w:r>
              <w:br/>
            </w:r>
            <w:r>
              <w:rPr>
                <w:rFonts w:ascii="Consolas" w:hAnsi="Consolas" w:eastAsia="Consolas"/>
                <w:color w:val="1A1A1A"/>
                <w:sz w:val="17"/>
              </w:rPr>
              <w:t xml:space="preserve">                returned=len(retrieval.chunks),</w:t>
            </w:r>
            <w:r>
              <w:br/>
            </w:r>
            <w:r>
              <w:rPr>
                <w:rFonts w:ascii="Consolas" w:hAnsi="Consolas" w:eastAsia="Consolas"/>
                <w:color w:val="1A1A1A"/>
                <w:sz w:val="17"/>
              </w:rPr>
              <w:t xml:space="preserve">                top_score=retrieval.top_score,</w:t>
            </w:r>
            <w:r>
              <w:br/>
            </w:r>
            <w:r>
              <w:rPr>
                <w:rFonts w:ascii="Consolas" w:hAnsi="Consolas" w:eastAsia="Consolas"/>
                <w:color w:val="1A1A1A"/>
                <w:sz w:val="17"/>
              </w:rPr>
              <w:t xml:space="preserve">                retrieval_ms=retrieval.total_ms,</w:t>
            </w:r>
            <w:r>
              <w:br/>
            </w:r>
            <w:r>
              <w:rPr>
                <w:rFonts w:ascii="Consolas" w:hAnsi="Consolas" w:eastAsia="Consolas"/>
                <w:color w:val="1A1A1A"/>
                <w:sz w:val="17"/>
              </w:rPr>
              <w:t xml:space="preserve">                embedding_ms=retrieval.embedding_ms,</w:t>
            </w:r>
            <w:r>
              <w:br/>
            </w:r>
            <w:r>
              <w:rPr>
                <w:rFonts w:ascii="Consolas" w:hAnsi="Consolas" w:eastAsia="Consolas"/>
                <w:color w:val="1A1A1A"/>
                <w:sz w:val="17"/>
              </w:rPr>
              <w:t xml:space="preserve">                search_ms=retrieval.search_ms,</w:t>
            </w:r>
            <w:r>
              <w:br/>
            </w:r>
            <w:r>
              <w:rPr>
                <w:rFonts w:ascii="Consolas" w:hAnsi="Consolas" w:eastAsia="Consolas"/>
                <w:color w:val="1A1A1A"/>
                <w:sz w:val="17"/>
              </w:rPr>
              <w:t xml:space="preserve">                generation_ms=round(generation_ms, 2),</w:t>
            </w:r>
            <w:r>
              <w:br/>
            </w:r>
            <w:r>
              <w:rPr>
                <w:rFonts w:ascii="Consolas" w:hAnsi="Consolas" w:eastAsia="Consolas"/>
                <w:color w:val="1A1A1A"/>
                <w:sz w:val="17"/>
              </w:rPr>
              <w:t xml:space="preserve">                llm_model=llm_model,</w:t>
            </w:r>
            <w:r>
              <w:br/>
            </w:r>
            <w:r>
              <w:rPr>
                <w:rFonts w:ascii="Consolas" w:hAnsi="Consolas" w:eastAsia="Consolas"/>
                <w:color w:val="1A1A1A"/>
                <w:sz w:val="17"/>
              </w:rPr>
              <w:t xml:space="preserve">                grounded=grounded,</w:t>
            </w:r>
            <w:r>
              <w:br/>
            </w:r>
            <w:r>
              <w:rPr>
                <w:rFonts w:ascii="Consolas" w:hAnsi="Consolas" w:eastAsia="Consolas"/>
                <w:color w:val="1A1A1A"/>
                <w:sz w:val="17"/>
              </w:rPr>
              <w:t xml:space="preserve">                total_ms=response_time_ms,</w:t>
            </w:r>
            <w:r>
              <w:br/>
            </w:r>
            <w:r>
              <w:rPr>
                <w:rFonts w:ascii="Consolas" w:hAnsi="Consolas" w:eastAsia="Consolas"/>
                <w:color w:val="1A1A1A"/>
                <w:sz w:val="17"/>
              </w:rPr>
              <w:t xml:space="preserve">            ),</w:t>
            </w:r>
            <w:r>
              <w:br/>
            </w:r>
            <w:r>
              <w:rPr>
                <w:rFonts w:ascii="Consolas" w:hAnsi="Consolas" w:eastAsia="Consolas"/>
                <w:color w:val="1A1A1A"/>
                <w:sz w:val="17"/>
              </w:rPr>
              <w:t xml:space="preserve">            response_time_ms=round(response_time_ms, 2),</w:t>
            </w:r>
            <w:r>
              <w:br/>
            </w:r>
            <w:r>
              <w:rPr>
                <w:rFonts w:ascii="Consolas" w:hAnsi="Consolas" w:eastAsia="Consolas"/>
                <w:color w:val="1A1A1A"/>
                <w:sz w:val="17"/>
              </w:rPr>
              <w:t xml:space="preserve">        )</w:t>
            </w:r>
            <w:r>
              <w:br/>
            </w:r>
            <w:r>
              <w:rPr>
                <w:rFonts w:ascii="Consolas" w:hAnsi="Consolas" w:eastAsia="Consolas"/>
                <w:color w:val="1A1A1A"/>
                <w:sz w:val="17"/>
              </w:rPr>
            </w:r>
            <w:r>
              <w:br/>
            </w:r>
            <w:r>
              <w:rPr>
                <w:rFonts w:ascii="Consolas" w:hAnsi="Consolas" w:eastAsia="Consolas"/>
                <w:color w:val="1A1A1A"/>
                <w:sz w:val="17"/>
              </w:rPr>
              <w:t xml:space="preserve">        self.analytics.record(</w:t>
            </w:r>
            <w:r>
              <w:br/>
            </w:r>
            <w:r>
              <w:rPr>
                <w:rFonts w:ascii="Consolas" w:hAnsi="Consolas" w:eastAsia="Consolas"/>
                <w:color w:val="1A1A1A"/>
                <w:sz w:val="17"/>
              </w:rPr>
              <w:t xml:space="preserve">            HistoryEntry(</w:t>
            </w:r>
            <w:r>
              <w:br/>
            </w:r>
            <w:r>
              <w:rPr>
                <w:rFonts w:ascii="Consolas" w:hAnsi="Consolas" w:eastAsia="Consolas"/>
                <w:color w:val="1A1A1A"/>
                <w:sz w:val="17"/>
              </w:rPr>
              <w:t xml:space="preserve">                id=answer_id,</w:t>
            </w:r>
            <w:r>
              <w:br/>
            </w:r>
            <w:r>
              <w:rPr>
                <w:rFonts w:ascii="Consolas" w:hAnsi="Consolas" w:eastAsia="Consolas"/>
                <w:color w:val="1A1A1A"/>
                <w:sz w:val="17"/>
              </w:rPr>
              <w:t xml:space="preserve">                question=question,</w:t>
            </w:r>
            <w:r>
              <w:br/>
            </w:r>
            <w:r>
              <w:rPr>
                <w:rFonts w:ascii="Consolas" w:hAnsi="Consolas" w:eastAsia="Consolas"/>
                <w:color w:val="1A1A1A"/>
                <w:sz w:val="17"/>
              </w:rPr>
              <w:t xml:space="preserve">                answer=answer_text,</w:t>
            </w:r>
            <w:r>
              <w:br/>
            </w:r>
            <w:r>
              <w:rPr>
                <w:rFonts w:ascii="Consolas" w:hAnsi="Consolas" w:eastAsia="Consolas"/>
                <w:color w:val="1A1A1A"/>
                <w:sz w:val="17"/>
              </w:rPr>
              <w:t xml:space="preserve">                confidence=confidence,</w:t>
            </w:r>
            <w:r>
              <w:br/>
            </w:r>
            <w:r>
              <w:rPr>
                <w:rFonts w:ascii="Consolas" w:hAnsi="Consolas" w:eastAsia="Consolas"/>
                <w:color w:val="1A1A1A"/>
                <w:sz w:val="17"/>
              </w:rPr>
              <w:t xml:space="preserve">                confidence_label=response.confidence_label,</w:t>
            </w:r>
            <w:r>
              <w:br/>
            </w:r>
            <w:r>
              <w:rPr>
                <w:rFonts w:ascii="Consolas" w:hAnsi="Consolas" w:eastAsia="Consolas"/>
                <w:color w:val="1A1A1A"/>
                <w:sz w:val="17"/>
              </w:rPr>
              <w:t xml:space="preserve">                sources=sources,</w:t>
            </w:r>
            <w:r>
              <w:br/>
            </w:r>
            <w:r>
              <w:rPr>
                <w:rFonts w:ascii="Consolas" w:hAnsi="Consolas" w:eastAsia="Consolas"/>
                <w:color w:val="1A1A1A"/>
                <w:sz w:val="17"/>
              </w:rPr>
              <w:t xml:space="preserve">                response_time_ms=response.response_time_ms,</w:t>
            </w:r>
            <w:r>
              <w:br/>
            </w:r>
            <w:r>
              <w:rPr>
                <w:rFonts w:ascii="Consolas" w:hAnsi="Consolas" w:eastAsia="Consolas"/>
                <w:color w:val="1A1A1A"/>
                <w:sz w:val="17"/>
              </w:rPr>
              <w:t xml:space="preserve">                created_at=response.created_at,</w:t>
            </w:r>
            <w:r>
              <w:br/>
            </w:r>
            <w:r>
              <w:rPr>
                <w:rFonts w:ascii="Consolas" w:hAnsi="Consolas" w:eastAsia="Consolas"/>
                <w:color w:val="1A1A1A"/>
                <w:sz w:val="17"/>
              </w:rPr>
              <w:t xml:space="preserve">                llm_model=llm_model,</w:t>
            </w:r>
            <w:r>
              <w:br/>
            </w:r>
            <w:r>
              <w:rPr>
                <w:rFonts w:ascii="Consolas" w:hAnsi="Consolas" w:eastAsia="Consolas"/>
                <w:color w:val="1A1A1A"/>
                <w:sz w:val="17"/>
              </w:rPr>
              <w:t xml:space="preserve">                top_score=retrieval.top_score,</w:t>
            </w:r>
            <w:r>
              <w:br/>
            </w:r>
            <w:r>
              <w:rPr>
                <w:rFonts w:ascii="Consolas" w:hAnsi="Consolas" w:eastAsia="Consolas"/>
                <w:color w:val="1A1A1A"/>
                <w:sz w:val="17"/>
              </w:rPr>
              <w:t xml:space="preserve">            )</w:t>
            </w:r>
            <w:r>
              <w:br/>
            </w:r>
            <w:r>
              <w:rPr>
                <w:rFonts w:ascii="Consolas" w:hAnsi="Consolas" w:eastAsia="Consolas"/>
                <w:color w:val="1A1A1A"/>
                <w:sz w:val="17"/>
              </w:rPr>
              <w:t xml:space="preserve">        )</w:t>
            </w:r>
            <w:r>
              <w:br/>
            </w:r>
            <w:r>
              <w:rPr>
                <w:rFonts w:ascii="Consolas" w:hAnsi="Consolas" w:eastAsia="Consolas"/>
                <w:color w:val="1A1A1A"/>
                <w:sz w:val="17"/>
              </w:rPr>
              <w:t xml:space="preserve">        logger.info(</w:t>
            </w:r>
            <w:r>
              <w:br/>
            </w:r>
            <w:r>
              <w:rPr>
                <w:rFonts w:ascii="Consolas" w:hAnsi="Consolas" w:eastAsia="Consolas"/>
                <w:color w:val="1A1A1A"/>
                <w:sz w:val="17"/>
              </w:rPr>
              <w:t xml:space="preserve">            "Q&amp;A %s grounded=%s confidence=%.2f in %.0fms (%d chunks)",</w:t>
            </w:r>
            <w:r>
              <w:br/>
            </w:r>
            <w:r>
              <w:rPr>
                <w:rFonts w:ascii="Consolas" w:hAnsi="Consolas" w:eastAsia="Consolas"/>
                <w:color w:val="1A1A1A"/>
                <w:sz w:val="17"/>
              </w:rPr>
              <w:t xml:space="preserve">            answer_id,</w:t>
            </w:r>
            <w:r>
              <w:br/>
            </w:r>
            <w:r>
              <w:rPr>
                <w:rFonts w:ascii="Consolas" w:hAnsi="Consolas" w:eastAsia="Consolas"/>
                <w:color w:val="1A1A1A"/>
                <w:sz w:val="17"/>
              </w:rPr>
              <w:t xml:space="preserve">            grounded,</w:t>
            </w:r>
            <w:r>
              <w:br/>
            </w:r>
            <w:r>
              <w:rPr>
                <w:rFonts w:ascii="Consolas" w:hAnsi="Consolas" w:eastAsia="Consolas"/>
                <w:color w:val="1A1A1A"/>
                <w:sz w:val="17"/>
              </w:rPr>
              <w:t xml:space="preserve">            confidence,</w:t>
            </w:r>
            <w:r>
              <w:br/>
            </w:r>
            <w:r>
              <w:rPr>
                <w:rFonts w:ascii="Consolas" w:hAnsi="Consolas" w:eastAsia="Consolas"/>
                <w:color w:val="1A1A1A"/>
                <w:sz w:val="17"/>
              </w:rPr>
              <w:t xml:space="preserve">            response_time_ms,</w:t>
            </w:r>
            <w:r>
              <w:br/>
            </w:r>
            <w:r>
              <w:rPr>
                <w:rFonts w:ascii="Consolas" w:hAnsi="Consolas" w:eastAsia="Consolas"/>
                <w:color w:val="1A1A1A"/>
                <w:sz w:val="17"/>
              </w:rPr>
              <w:t xml:space="preserve">            len(retrieval.chunks),</w:t>
            </w:r>
            <w:r>
              <w:br/>
            </w:r>
            <w:r>
              <w:rPr>
                <w:rFonts w:ascii="Consolas" w:hAnsi="Consolas" w:eastAsia="Consolas"/>
                <w:color w:val="1A1A1A"/>
                <w:sz w:val="17"/>
              </w:rPr>
              <w:t xml:space="preserve">        )</w:t>
            </w:r>
            <w:r>
              <w:br/>
            </w:r>
            <w:r>
              <w:rPr>
                <w:rFonts w:ascii="Consolas" w:hAnsi="Consolas" w:eastAsia="Consolas"/>
                <w:color w:val="1A1A1A"/>
                <w:sz w:val="17"/>
              </w:rPr>
              <w:t xml:space="preserve">        return response</w:t>
            </w:r>
          </w:p>
        </w:tc>
      </w:tr>
    </w:tbl>
    <w:p/>
    <w:p>
      <w:pPr>
        <w:pStyle w:val="Heading1"/>
        <w:spacing w:before="280" w:after="120"/>
      </w:pPr>
      <w:r>
        <w:t>11. Confidence Score</w:t>
      </w:r>
    </w:p>
    <w:p>
      <w:pPr>
        <w:spacing w:after="160"/>
      </w:pPr>
      <w:r>
        <w:rPr>
          <w:i w:val="0"/>
          <w:sz w:val="20"/>
        </w:rPr>
        <w:t>Confidence blends three retrieval signals and is returned together with its components so the number is explainable rather than a black box:</w:t>
      </w:r>
    </w:p>
    <w:tbl>
      <w:tblPr>
        <w:tblStyle w:val="TableGrid"/>
        <w:tblW w:type="auto" w:w="0"/>
        <w:tblLayout w:type="autofit"/>
        <w:tblLook w:firstColumn="1" w:firstRow="1" w:lastColumn="0" w:lastRow="0" w:noHBand="0" w:noVBand="1" w:val="04A0"/>
      </w:tblPr>
      <w:tblGrid>
        <w:gridCol w:w="10224"/>
      </w:tblGrid>
      <w:tr>
        <w:tc>
          <w:tcPr>
            <w:tcW w:type="dxa" w:w="10224"/>
            <w:shd w:val="clear" w:color="auto" w:fill="F4F5F7"/>
          </w:tcPr>
          <w:p>
            <w:pPr>
              <w:spacing w:before="40" w:after="40" w:line="240" w:lineRule="auto"/>
            </w:pPr>
            <w:r>
              <w:rPr>
                <w:rFonts w:ascii="Consolas" w:hAnsi="Consolas" w:eastAsia="Consolas"/>
                <w:color w:val="1A1A1A"/>
                <w:sz w:val="17"/>
              </w:rPr>
              <w:t># Cosine similarity at which the retrieval component saturates.</w:t>
            </w:r>
            <w:r>
              <w:br/>
            </w:r>
            <w:r>
              <w:rPr>
                <w:rFonts w:ascii="Consolas" w:hAnsi="Consolas" w:eastAsia="Consolas"/>
                <w:color w:val="1A1A1A"/>
                <w:sz w:val="17"/>
              </w:rPr>
              <w:t>SIMILARITY_CEILING = 0.75</w:t>
            </w:r>
            <w:r>
              <w:br/>
            </w:r>
            <w:r>
              <w:rPr>
                <w:rFonts w:ascii="Consolas" w:hAnsi="Consolas" w:eastAsia="Consolas"/>
                <w:color w:val="1A1A1A"/>
                <w:sz w:val="17"/>
              </w:rPr>
              <w:t># Score gap between the best chunk and the mean of the rest.</w:t>
            </w:r>
            <w:r>
              <w:br/>
            </w:r>
            <w:r>
              <w:rPr>
                <w:rFonts w:ascii="Consolas" w:hAnsi="Consolas" w:eastAsia="Consolas"/>
                <w:color w:val="1A1A1A"/>
                <w:sz w:val="17"/>
              </w:rPr>
              <w:t>MARGIN_CEILING = 0.25</w:t>
            </w:r>
            <w:r>
              <w:br/>
            </w:r>
            <w:r>
              <w:rPr>
                <w:rFonts w:ascii="Consolas" w:hAnsi="Consolas" w:eastAsia="Consolas"/>
                <w:color w:val="1A1A1A"/>
                <w:sz w:val="17"/>
              </w:rPr>
              <w:t>MAX_SOURCES = 3</w:t>
            </w:r>
            <w:r>
              <w:br/>
            </w:r>
            <w:r>
              <w:rPr>
                <w:rFonts w:ascii="Consolas" w:hAnsi="Consolas" w:eastAsia="Consolas"/>
                <w:color w:val="1A1A1A"/>
                <w:sz w:val="17"/>
              </w:rPr>
              <w:t>SNIPPET_CHARS = 320</w:t>
            </w:r>
          </w:p>
        </w:tc>
      </w:tr>
    </w:tbl>
    <w:p/>
    <w:p>
      <w:pPr>
        <w:spacing w:after="60"/>
      </w:pPr>
      <w:r>
        <w:rPr>
          <w:color w:val="606060"/>
          <w:sz w:val="17"/>
        </w:rPr>
        <w:t>backend/services/rag_service.py</w:t>
      </w:r>
    </w:p>
    <w:tbl>
      <w:tblPr>
        <w:tblStyle w:val="TableGrid"/>
        <w:tblW w:type="auto" w:w="0"/>
        <w:tblLayout w:type="autofit"/>
        <w:tblLook w:firstColumn="1" w:firstRow="1" w:lastColumn="0" w:lastRow="0" w:noHBand="0" w:noVBand="1" w:val="04A0"/>
      </w:tblPr>
      <w:tblGrid>
        <w:gridCol w:w="10224"/>
      </w:tblGrid>
      <w:tr>
        <w:tc>
          <w:tcPr>
            <w:tcW w:type="dxa" w:w="10224"/>
            <w:shd w:val="clear" w:color="auto" w:fill="F4F5F7"/>
          </w:tcPr>
          <w:p>
            <w:pPr>
              <w:spacing w:before="40" w:after="40" w:line="240" w:lineRule="auto"/>
            </w:pPr>
            <w:r>
              <w:rPr>
                <w:rFonts w:ascii="Consolas" w:hAnsi="Consolas" w:eastAsia="Consolas"/>
                <w:color w:val="1A1A1A"/>
                <w:sz w:val="17"/>
              </w:rPr>
              <w:t>def score_confidence(</w:t>
            </w:r>
            <w:r>
              <w:br/>
            </w:r>
            <w:r>
              <w:rPr>
                <w:rFonts w:ascii="Consolas" w:hAnsi="Consolas" w:eastAsia="Consolas"/>
                <w:color w:val="1A1A1A"/>
                <w:sz w:val="17"/>
              </w:rPr>
              <w:t xml:space="preserve">    question: str, chunks: list[RetrievedChunk]</w:t>
            </w:r>
            <w:r>
              <w:br/>
            </w:r>
            <w:r>
              <w:rPr>
                <w:rFonts w:ascii="Consolas" w:hAnsi="Consolas" w:eastAsia="Consolas"/>
                <w:color w:val="1A1A1A"/>
                <w:sz w:val="17"/>
              </w:rPr>
              <w:t>) -&gt; tuple[float, dict[str, float]]:</w:t>
            </w:r>
            <w:r>
              <w:br/>
            </w:r>
            <w:r>
              <w:rPr>
                <w:rFonts w:ascii="Consolas" w:hAnsi="Consolas" w:eastAsia="Consolas"/>
                <w:color w:val="1A1A1A"/>
                <w:sz w:val="17"/>
              </w:rPr>
              <w:t xml:space="preserve">    """Heuristic confidence in [0, 1] plus its components.</w:t>
            </w:r>
            <w:r>
              <w:br/>
            </w:r>
            <w:r>
              <w:rPr>
                <w:rFonts w:ascii="Consolas" w:hAnsi="Consolas" w:eastAsia="Consolas"/>
                <w:color w:val="1A1A1A"/>
                <w:sz w:val="17"/>
              </w:rPr>
            </w:r>
            <w:r>
              <w:br/>
            </w:r>
            <w:r>
              <w:rPr>
                <w:rFonts w:ascii="Consolas" w:hAnsi="Consolas" w:eastAsia="Consolas"/>
                <w:color w:val="1A1A1A"/>
                <w:sz w:val="17"/>
              </w:rPr>
              <w:t xml:space="preserve">    Three signals are blended: how similar the best chunk is, how much of the</w:t>
            </w:r>
            <w:r>
              <w:br/>
            </w:r>
            <w:r>
              <w:rPr>
                <w:rFonts w:ascii="Consolas" w:hAnsi="Consolas" w:eastAsia="Consolas"/>
                <w:color w:val="1A1A1A"/>
                <w:sz w:val="17"/>
              </w:rPr>
              <w:t xml:space="preserve">    question the context actually covers, and how far the best chunk stands out</w:t>
            </w:r>
            <w:r>
              <w:br/>
            </w:r>
            <w:r>
              <w:rPr>
                <w:rFonts w:ascii="Consolas" w:hAnsi="Consolas" w:eastAsia="Consolas"/>
                <w:color w:val="1A1A1A"/>
                <w:sz w:val="17"/>
              </w:rPr>
              <w:t xml:space="preserve">    from the rest.  It is a retrieval-quality proxy, not a calibrated</w:t>
            </w:r>
            <w:r>
              <w:br/>
            </w:r>
            <w:r>
              <w:rPr>
                <w:rFonts w:ascii="Consolas" w:hAnsi="Consolas" w:eastAsia="Consolas"/>
                <w:color w:val="1A1A1A"/>
                <w:sz w:val="17"/>
              </w:rPr>
              <w:t xml:space="preserve">    probability - the UI labels it as such.</w:t>
            </w:r>
            <w:r>
              <w:br/>
            </w:r>
            <w:r>
              <w:rPr>
                <w:rFonts w:ascii="Consolas" w:hAnsi="Consolas" w:eastAsia="Consolas"/>
                <w:color w:val="1A1A1A"/>
                <w:sz w:val="17"/>
              </w:rPr>
              <w:t xml:space="preserve">    """</w:t>
            </w:r>
            <w:r>
              <w:br/>
            </w:r>
            <w:r>
              <w:rPr>
                <w:rFonts w:ascii="Consolas" w:hAnsi="Consolas" w:eastAsia="Consolas"/>
                <w:color w:val="1A1A1A"/>
                <w:sz w:val="17"/>
              </w:rPr>
              <w:t xml:space="preserve">    if not chunks:</w:t>
            </w:r>
            <w:r>
              <w:br/>
            </w:r>
            <w:r>
              <w:rPr>
                <w:rFonts w:ascii="Consolas" w:hAnsi="Consolas" w:eastAsia="Consolas"/>
                <w:color w:val="1A1A1A"/>
                <w:sz w:val="17"/>
              </w:rPr>
              <w:t xml:space="preserve">        return 0.0, {"similarity": 0.0, "coverage": 0.0, "margin": 0.0}</w:t>
            </w:r>
            <w:r>
              <w:br/>
            </w:r>
            <w:r>
              <w:rPr>
                <w:rFonts w:ascii="Consolas" w:hAnsi="Consolas" w:eastAsia="Consolas"/>
                <w:color w:val="1A1A1A"/>
                <w:sz w:val="17"/>
              </w:rPr>
            </w:r>
            <w:r>
              <w:br/>
            </w:r>
            <w:r>
              <w:rPr>
                <w:rFonts w:ascii="Consolas" w:hAnsi="Consolas" w:eastAsia="Consolas"/>
                <w:color w:val="1A1A1A"/>
                <w:sz w:val="17"/>
              </w:rPr>
              <w:t xml:space="preserve">    top_score = chunks[0].score</w:t>
            </w:r>
            <w:r>
              <w:br/>
            </w:r>
            <w:r>
              <w:rPr>
                <w:rFonts w:ascii="Consolas" w:hAnsi="Consolas" w:eastAsia="Consolas"/>
                <w:color w:val="1A1A1A"/>
                <w:sz w:val="17"/>
              </w:rPr>
              <w:t xml:space="preserve">    rest = [chunk.score for chunk in chunks[1:]]</w:t>
            </w:r>
            <w:r>
              <w:br/>
            </w:r>
            <w:r>
              <w:rPr>
                <w:rFonts w:ascii="Consolas" w:hAnsi="Consolas" w:eastAsia="Consolas"/>
                <w:color w:val="1A1A1A"/>
                <w:sz w:val="17"/>
              </w:rPr>
              <w:t xml:space="preserve">    margin = top_score - (sum(rest) / len(rest) if rest else 0.0)</w:t>
            </w:r>
            <w:r>
              <w:br/>
            </w:r>
            <w:r>
              <w:rPr>
                <w:rFonts w:ascii="Consolas" w:hAnsi="Consolas" w:eastAsia="Consolas"/>
                <w:color w:val="1A1A1A"/>
                <w:sz w:val="17"/>
              </w:rPr>
            </w:r>
            <w:r>
              <w:br/>
            </w:r>
            <w:r>
              <w:rPr>
                <w:rFonts w:ascii="Consolas" w:hAnsi="Consolas" w:eastAsia="Consolas"/>
                <w:color w:val="1A1A1A"/>
                <w:sz w:val="17"/>
              </w:rPr>
              <w:t xml:space="preserve">    context_text = coverage_text(chunks)</w:t>
            </w:r>
            <w:r>
              <w:br/>
            </w:r>
            <w:r>
              <w:rPr>
                <w:rFonts w:ascii="Consolas" w:hAnsi="Consolas" w:eastAsia="Consolas"/>
                <w:color w:val="1A1A1A"/>
                <w:sz w:val="17"/>
              </w:rPr>
              <w:t xml:space="preserve">    coverage = term_coverage(question, context_text)</w:t>
            </w:r>
            <w:r>
              <w:br/>
            </w:r>
            <w:r>
              <w:rPr>
                <w:rFonts w:ascii="Consolas" w:hAnsi="Consolas" w:eastAsia="Consolas"/>
                <w:color w:val="1A1A1A"/>
                <w:sz w:val="17"/>
              </w:rPr>
            </w:r>
            <w:r>
              <w:br/>
            </w:r>
            <w:r>
              <w:rPr>
                <w:rFonts w:ascii="Consolas" w:hAnsi="Consolas" w:eastAsia="Consolas"/>
                <w:color w:val="1A1A1A"/>
                <w:sz w:val="17"/>
              </w:rPr>
              <w:t xml:space="preserve">    components = {</w:t>
            </w:r>
            <w:r>
              <w:br/>
            </w:r>
            <w:r>
              <w:rPr>
                <w:rFonts w:ascii="Consolas" w:hAnsi="Consolas" w:eastAsia="Consolas"/>
                <w:color w:val="1A1A1A"/>
                <w:sz w:val="17"/>
              </w:rPr>
              <w:t xml:space="preserve">        "similarity": round(_clamp01(top_score / SIMILARITY_CEILING), 4),</w:t>
            </w:r>
            <w:r>
              <w:br/>
            </w:r>
            <w:r>
              <w:rPr>
                <w:rFonts w:ascii="Consolas" w:hAnsi="Consolas" w:eastAsia="Consolas"/>
                <w:color w:val="1A1A1A"/>
                <w:sz w:val="17"/>
              </w:rPr>
              <w:t xml:space="preserve">        "coverage": round(_clamp01(coverage), 4),</w:t>
            </w:r>
            <w:r>
              <w:br/>
            </w:r>
            <w:r>
              <w:rPr>
                <w:rFonts w:ascii="Consolas" w:hAnsi="Consolas" w:eastAsia="Consolas"/>
                <w:color w:val="1A1A1A"/>
                <w:sz w:val="17"/>
              </w:rPr>
              <w:t xml:space="preserve">        "margin": round(_clamp01(margin / MARGIN_CEILING), 4),</w:t>
            </w:r>
            <w:r>
              <w:br/>
            </w:r>
            <w:r>
              <w:rPr>
                <w:rFonts w:ascii="Consolas" w:hAnsi="Consolas" w:eastAsia="Consolas"/>
                <w:color w:val="1A1A1A"/>
                <w:sz w:val="17"/>
              </w:rPr>
              <w:t xml:space="preserve">    }</w:t>
            </w:r>
            <w:r>
              <w:br/>
            </w:r>
            <w:r>
              <w:rPr>
                <w:rFonts w:ascii="Consolas" w:hAnsi="Consolas" w:eastAsia="Consolas"/>
                <w:color w:val="1A1A1A"/>
                <w:sz w:val="17"/>
              </w:rPr>
              <w:t xml:space="preserve">    confidence = (</w:t>
            </w:r>
            <w:r>
              <w:br/>
            </w:r>
            <w:r>
              <w:rPr>
                <w:rFonts w:ascii="Consolas" w:hAnsi="Consolas" w:eastAsia="Consolas"/>
                <w:color w:val="1A1A1A"/>
                <w:sz w:val="17"/>
              </w:rPr>
              <w:t xml:space="preserve">        0.45 * components["similarity"]</w:t>
            </w:r>
            <w:r>
              <w:br/>
            </w:r>
            <w:r>
              <w:rPr>
                <w:rFonts w:ascii="Consolas" w:hAnsi="Consolas" w:eastAsia="Consolas"/>
                <w:color w:val="1A1A1A"/>
                <w:sz w:val="17"/>
              </w:rPr>
              <w:t xml:space="preserve">        + 0.35 * components["coverage"]</w:t>
            </w:r>
            <w:r>
              <w:br/>
            </w:r>
            <w:r>
              <w:rPr>
                <w:rFonts w:ascii="Consolas" w:hAnsi="Consolas" w:eastAsia="Consolas"/>
                <w:color w:val="1A1A1A"/>
                <w:sz w:val="17"/>
              </w:rPr>
              <w:t xml:space="preserve">        + 0.20 * components["margin"]</w:t>
            </w:r>
            <w:r>
              <w:br/>
            </w:r>
            <w:r>
              <w:rPr>
                <w:rFonts w:ascii="Consolas" w:hAnsi="Consolas" w:eastAsia="Consolas"/>
                <w:color w:val="1A1A1A"/>
                <w:sz w:val="17"/>
              </w:rPr>
              <w:t xml:space="preserve">    )</w:t>
            </w:r>
            <w:r>
              <w:br/>
            </w:r>
            <w:r>
              <w:rPr>
                <w:rFonts w:ascii="Consolas" w:hAnsi="Consolas" w:eastAsia="Consolas"/>
                <w:color w:val="1A1A1A"/>
                <w:sz w:val="17"/>
              </w:rPr>
              <w:t xml:space="preserve">    return round(_clamp01(confidence), 4), components</w:t>
            </w:r>
          </w:p>
        </w:tc>
      </w:tr>
    </w:tbl>
    <w:p/>
    <w:p>
      <w:pPr>
        <w:spacing w:after="160"/>
      </w:pPr>
      <w:r>
        <w:rPr>
          <w:i w:val="0"/>
          <w:sz w:val="20"/>
        </w:rPr>
        <w:t>confidence = 0.45 x similarity + 0.35 x coverage + 0.20 x margin, halved whenever the system abstains. This is a retrieval-quality proxy, not a calibrated probability, and the dashboard labels it as such.</w:t>
      </w:r>
    </w:p>
    <w:p>
      <w:pPr>
        <w:pStyle w:val="Heading1"/>
        <w:spacing w:before="280" w:after="120"/>
      </w:pPr>
      <w:r>
        <w:t>12. Source Citations</w:t>
      </w:r>
    </w:p>
    <w:p>
      <w:pPr>
        <w:spacing w:after="160"/>
      </w:pPr>
      <w:r>
        <w:rPr>
          <w:i w:val="0"/>
          <w:sz w:val="20"/>
        </w:rPr>
        <w:t>Every grounded answer carries the filename, chunk number, page and a text snippet, deduplicated and ordered by similarity.</w:t>
      </w:r>
    </w:p>
    <w:p>
      <w:pPr>
        <w:spacing w:after="60"/>
      </w:pPr>
      <w:r>
        <w:rPr>
          <w:color w:val="606060"/>
          <w:sz w:val="17"/>
        </w:rPr>
        <w:t>backend/services/rag_service.py</w:t>
      </w:r>
    </w:p>
    <w:tbl>
      <w:tblPr>
        <w:tblStyle w:val="TableGrid"/>
        <w:tblW w:type="auto" w:w="0"/>
        <w:tblLayout w:type="autofit"/>
        <w:tblLook w:firstColumn="1" w:firstRow="1" w:lastColumn="0" w:lastRow="0" w:noHBand="0" w:noVBand="1" w:val="04A0"/>
      </w:tblPr>
      <w:tblGrid>
        <w:gridCol w:w="10224"/>
      </w:tblGrid>
      <w:tr>
        <w:tc>
          <w:tcPr>
            <w:tcW w:type="dxa" w:w="10224"/>
            <w:shd w:val="clear" w:color="auto" w:fill="F4F5F7"/>
          </w:tcPr>
          <w:p>
            <w:pPr>
              <w:spacing w:before="40" w:after="40" w:line="240" w:lineRule="auto"/>
            </w:pPr>
            <w:r>
              <w:rPr>
                <w:rFonts w:ascii="Consolas" w:hAnsi="Consolas" w:eastAsia="Consolas"/>
                <w:color w:val="1A1A1A"/>
                <w:sz w:val="17"/>
              </w:rPr>
              <w:t>def build_sources(chunks: list[RetrievedChunk]) -&gt; list[Source]:</w:t>
            </w:r>
            <w:r>
              <w:br/>
            </w:r>
            <w:r>
              <w:rPr>
                <w:rFonts w:ascii="Consolas" w:hAnsi="Consolas" w:eastAsia="Consolas"/>
                <w:color w:val="1A1A1A"/>
                <w:sz w:val="17"/>
              </w:rPr>
              <w:t xml:space="preserve">    """Deduplicated citations for the answer, best score first."""</w:t>
            </w:r>
            <w:r>
              <w:br/>
            </w:r>
            <w:r>
              <w:rPr>
                <w:rFonts w:ascii="Consolas" w:hAnsi="Consolas" w:eastAsia="Consolas"/>
                <w:color w:val="1A1A1A"/>
                <w:sz w:val="17"/>
              </w:rPr>
              <w:t xml:space="preserve">    seen: set[tuple[str, int]] = set()</w:t>
            </w:r>
            <w:r>
              <w:br/>
            </w:r>
            <w:r>
              <w:rPr>
                <w:rFonts w:ascii="Consolas" w:hAnsi="Consolas" w:eastAsia="Consolas"/>
                <w:color w:val="1A1A1A"/>
                <w:sz w:val="17"/>
              </w:rPr>
              <w:t xml:space="preserve">    sources: list[Source] = []</w:t>
            </w:r>
            <w:r>
              <w:br/>
            </w:r>
            <w:r>
              <w:rPr>
                <w:rFonts w:ascii="Consolas" w:hAnsi="Consolas" w:eastAsia="Consolas"/>
                <w:color w:val="1A1A1A"/>
                <w:sz w:val="17"/>
              </w:rPr>
              <w:t xml:space="preserve">    for chunk in chunks:</w:t>
            </w:r>
            <w:r>
              <w:br/>
            </w:r>
            <w:r>
              <w:rPr>
                <w:rFonts w:ascii="Consolas" w:hAnsi="Consolas" w:eastAsia="Consolas"/>
                <w:color w:val="1A1A1A"/>
                <w:sz w:val="17"/>
              </w:rPr>
              <w:t xml:space="preserve">        key = (chunk.document_id, chunk.chunk_index)</w:t>
            </w:r>
            <w:r>
              <w:br/>
            </w:r>
            <w:r>
              <w:rPr>
                <w:rFonts w:ascii="Consolas" w:hAnsi="Consolas" w:eastAsia="Consolas"/>
                <w:color w:val="1A1A1A"/>
                <w:sz w:val="17"/>
              </w:rPr>
              <w:t xml:space="preserve">        if key in seen:</w:t>
            </w:r>
            <w:r>
              <w:br/>
            </w:r>
            <w:r>
              <w:rPr>
                <w:rFonts w:ascii="Consolas" w:hAnsi="Consolas" w:eastAsia="Consolas"/>
                <w:color w:val="1A1A1A"/>
                <w:sz w:val="17"/>
              </w:rPr>
              <w:t xml:space="preserve">            continue</w:t>
            </w:r>
            <w:r>
              <w:br/>
            </w:r>
            <w:r>
              <w:rPr>
                <w:rFonts w:ascii="Consolas" w:hAnsi="Consolas" w:eastAsia="Consolas"/>
                <w:color w:val="1A1A1A"/>
                <w:sz w:val="17"/>
              </w:rPr>
              <w:t xml:space="preserve">        seen.add(key)</w:t>
            </w:r>
            <w:r>
              <w:br/>
            </w:r>
            <w:r>
              <w:rPr>
                <w:rFonts w:ascii="Consolas" w:hAnsi="Consolas" w:eastAsia="Consolas"/>
                <w:color w:val="1A1A1A"/>
                <w:sz w:val="17"/>
              </w:rPr>
              <w:t xml:space="preserve">        sources.append(</w:t>
            </w:r>
            <w:r>
              <w:br/>
            </w:r>
            <w:r>
              <w:rPr>
                <w:rFonts w:ascii="Consolas" w:hAnsi="Consolas" w:eastAsia="Consolas"/>
                <w:color w:val="1A1A1A"/>
                <w:sz w:val="17"/>
              </w:rPr>
              <w:t xml:space="preserve">            Source(</w:t>
            </w:r>
            <w:r>
              <w:br/>
            </w:r>
            <w:r>
              <w:rPr>
                <w:rFonts w:ascii="Consolas" w:hAnsi="Consolas" w:eastAsia="Consolas"/>
                <w:color w:val="1A1A1A"/>
                <w:sz w:val="17"/>
              </w:rPr>
              <w:t xml:space="preserve">                document_id=chunk.document_id,</w:t>
            </w:r>
            <w:r>
              <w:br/>
            </w:r>
            <w:r>
              <w:rPr>
                <w:rFonts w:ascii="Consolas" w:hAnsi="Consolas" w:eastAsia="Consolas"/>
                <w:color w:val="1A1A1A"/>
                <w:sz w:val="17"/>
              </w:rPr>
              <w:t xml:space="preserve">                filename=chunk.filename,</w:t>
            </w:r>
            <w:r>
              <w:br/>
            </w:r>
            <w:r>
              <w:rPr>
                <w:rFonts w:ascii="Consolas" w:hAnsi="Consolas" w:eastAsia="Consolas"/>
                <w:color w:val="1A1A1A"/>
                <w:sz w:val="17"/>
              </w:rPr>
              <w:t xml:space="preserve">                chunk_index=chunk.chunk_index,</w:t>
            </w:r>
            <w:r>
              <w:br/>
            </w:r>
            <w:r>
              <w:rPr>
                <w:rFonts w:ascii="Consolas" w:hAnsi="Consolas" w:eastAsia="Consolas"/>
                <w:color w:val="1A1A1A"/>
                <w:sz w:val="17"/>
              </w:rPr>
              <w:t xml:space="preserve">                page=chunk.page,</w:t>
            </w:r>
            <w:r>
              <w:br/>
            </w:r>
            <w:r>
              <w:rPr>
                <w:rFonts w:ascii="Consolas" w:hAnsi="Consolas" w:eastAsia="Consolas"/>
                <w:color w:val="1A1A1A"/>
                <w:sz w:val="17"/>
              </w:rPr>
              <w:t xml:space="preserve">                snippet=truncate(" ".join(chunk.text.split()), SNIPPET_CHARS),</w:t>
            </w:r>
            <w:r>
              <w:br/>
            </w:r>
            <w:r>
              <w:rPr>
                <w:rFonts w:ascii="Consolas" w:hAnsi="Consolas" w:eastAsia="Consolas"/>
                <w:color w:val="1A1A1A"/>
                <w:sz w:val="17"/>
              </w:rPr>
              <w:t xml:space="preserve">                score=chunk.score,</w:t>
            </w:r>
            <w:r>
              <w:br/>
            </w:r>
            <w:r>
              <w:rPr>
                <w:rFonts w:ascii="Consolas" w:hAnsi="Consolas" w:eastAsia="Consolas"/>
                <w:color w:val="1A1A1A"/>
                <w:sz w:val="17"/>
              </w:rPr>
              <w:t xml:space="preserve">            )</w:t>
            </w:r>
            <w:r>
              <w:br/>
            </w:r>
            <w:r>
              <w:rPr>
                <w:rFonts w:ascii="Consolas" w:hAnsi="Consolas" w:eastAsia="Consolas"/>
                <w:color w:val="1A1A1A"/>
                <w:sz w:val="17"/>
              </w:rPr>
              <w:t xml:space="preserve">        )</w:t>
            </w:r>
            <w:r>
              <w:br/>
            </w:r>
            <w:r>
              <w:rPr>
                <w:rFonts w:ascii="Consolas" w:hAnsi="Consolas" w:eastAsia="Consolas"/>
                <w:color w:val="1A1A1A"/>
                <w:sz w:val="17"/>
              </w:rPr>
              <w:t xml:space="preserve">        if len(sources) &gt;= MAX_SOURCES:</w:t>
            </w:r>
            <w:r>
              <w:br/>
            </w:r>
            <w:r>
              <w:rPr>
                <w:rFonts w:ascii="Consolas" w:hAnsi="Consolas" w:eastAsia="Consolas"/>
                <w:color w:val="1A1A1A"/>
                <w:sz w:val="17"/>
              </w:rPr>
              <w:t xml:space="preserve">            break</w:t>
            </w:r>
            <w:r>
              <w:br/>
            </w:r>
            <w:r>
              <w:rPr>
                <w:rFonts w:ascii="Consolas" w:hAnsi="Consolas" w:eastAsia="Consolas"/>
                <w:color w:val="1A1A1A"/>
                <w:sz w:val="17"/>
              </w:rPr>
              <w:t xml:space="preserve">    return sources</w:t>
            </w:r>
          </w:p>
        </w:tc>
      </w:tr>
    </w:tbl>
    <w:p/>
    <w:p>
      <w:pPr>
        <w:pStyle w:val="Heading1"/>
        <w:spacing w:before="280" w:after="120"/>
      </w:pPr>
      <w:r>
        <w:t>13. API Layer</w:t>
      </w:r>
    </w:p>
    <w:p>
      <w:pPr>
        <w:spacing w:after="160"/>
      </w:pPr>
      <w:r>
        <w:rPr>
          <w:i w:val="0"/>
          <w:sz w:val="20"/>
        </w:rPr>
        <w:t>The upload endpoint processes a list of files and isolates failures: one unsupported or corrupt file is reported in the failed array while the rest of the batch still indexes. Re-uploading identical content replaces the previous copy instead of creating a duplicate.</w:t>
      </w:r>
    </w:p>
    <w:p>
      <w:pPr>
        <w:spacing w:after="60"/>
      </w:pPr>
      <w:r>
        <w:rPr>
          <w:color w:val="606060"/>
          <w:sz w:val="17"/>
        </w:rPr>
        <w:t>backend/api/documents.py</w:t>
      </w:r>
    </w:p>
    <w:tbl>
      <w:tblPr>
        <w:tblStyle w:val="TableGrid"/>
        <w:tblW w:type="auto" w:w="0"/>
        <w:tblLayout w:type="autofit"/>
        <w:tblLook w:firstColumn="1" w:firstRow="1" w:lastColumn="0" w:lastRow="0" w:noHBand="0" w:noVBand="1" w:val="04A0"/>
      </w:tblPr>
      <w:tblGrid>
        <w:gridCol w:w="10224"/>
      </w:tblGrid>
      <w:tr>
        <w:tc>
          <w:tcPr>
            <w:tcW w:type="dxa" w:w="10224"/>
            <w:shd w:val="clear" w:color="auto" w:fill="F4F5F7"/>
          </w:tcPr>
          <w:p>
            <w:pPr>
              <w:spacing w:before="40" w:after="40" w:line="240" w:lineRule="auto"/>
            </w:pPr>
            <w:r>
              <w:rPr>
                <w:rFonts w:ascii="Consolas" w:hAnsi="Consolas" w:eastAsia="Consolas"/>
                <w:color w:val="1A1A1A"/>
                <w:sz w:val="17"/>
              </w:rPr>
              <w:t>async def upload_documents(files: list[UploadFile] = File(...)) -&gt; UploadResponse:</w:t>
            </w:r>
            <w:r>
              <w:br/>
            </w:r>
            <w:r>
              <w:rPr>
                <w:rFonts w:ascii="Consolas" w:hAnsi="Consolas" w:eastAsia="Consolas"/>
                <w:color w:val="1A1A1A"/>
                <w:sz w:val="17"/>
              </w:rPr>
              <w:t xml:space="preserve">    """Upload one or more documents and run them through the RAG pipeline."""</w:t>
            </w:r>
            <w:r>
              <w:br/>
            </w:r>
            <w:r>
              <w:rPr>
                <w:rFonts w:ascii="Consolas" w:hAnsi="Consolas" w:eastAsia="Consolas"/>
                <w:color w:val="1A1A1A"/>
                <w:sz w:val="17"/>
              </w:rPr>
              <w:t xml:space="preserve">    if not files:</w:t>
            </w:r>
            <w:r>
              <w:br/>
            </w:r>
            <w:r>
              <w:rPr>
                <w:rFonts w:ascii="Consolas" w:hAnsi="Consolas" w:eastAsia="Consolas"/>
                <w:color w:val="1A1A1A"/>
                <w:sz w:val="17"/>
              </w:rPr>
              <w:t xml:space="preserve">        raise HTTPException(</w:t>
            </w:r>
            <w:r>
              <w:br/>
            </w:r>
            <w:r>
              <w:rPr>
                <w:rFonts w:ascii="Consolas" w:hAnsi="Consolas" w:eastAsia="Consolas"/>
                <w:color w:val="1A1A1A"/>
                <w:sz w:val="17"/>
              </w:rPr>
              <w:t xml:space="preserve">            status_code=status.HTTP_400_BAD_REQUEST, detail="No files were provided."</w:t>
            </w:r>
            <w:r>
              <w:br/>
            </w:r>
            <w:r>
              <w:rPr>
                <w:rFonts w:ascii="Consolas" w:hAnsi="Consolas" w:eastAsia="Consolas"/>
                <w:color w:val="1A1A1A"/>
                <w:sz w:val="17"/>
              </w:rPr>
              <w:t xml:space="preserve">        )</w:t>
            </w:r>
            <w:r>
              <w:br/>
            </w:r>
            <w:r>
              <w:rPr>
                <w:rFonts w:ascii="Consolas" w:hAnsi="Consolas" w:eastAsia="Consolas"/>
                <w:color w:val="1A1A1A"/>
                <w:sz w:val="17"/>
              </w:rPr>
            </w:r>
            <w:r>
              <w:br/>
            </w:r>
            <w:r>
              <w:rPr>
                <w:rFonts w:ascii="Consolas" w:hAnsi="Consolas" w:eastAsia="Consolas"/>
                <w:color w:val="1A1A1A"/>
                <w:sz w:val="17"/>
              </w:rPr>
              <w:t xml:space="preserve">    registry = get_registry()</w:t>
            </w:r>
            <w:r>
              <w:br/>
            </w:r>
            <w:r>
              <w:rPr>
                <w:rFonts w:ascii="Consolas" w:hAnsi="Consolas" w:eastAsia="Consolas"/>
                <w:color w:val="1A1A1A"/>
                <w:sz w:val="17"/>
              </w:rPr>
              <w:t xml:space="preserve">    created: list[DocumentRecord] = []</w:t>
            </w:r>
            <w:r>
              <w:br/>
            </w:r>
            <w:r>
              <w:rPr>
                <w:rFonts w:ascii="Consolas" w:hAnsi="Consolas" w:eastAsia="Consolas"/>
                <w:color w:val="1A1A1A"/>
                <w:sz w:val="17"/>
              </w:rPr>
              <w:t xml:space="preserve">    failed: list[FailedUpload] = []</w:t>
            </w:r>
            <w:r>
              <w:br/>
            </w:r>
            <w:r>
              <w:rPr>
                <w:rFonts w:ascii="Consolas" w:hAnsi="Consolas" w:eastAsia="Consolas"/>
                <w:color w:val="1A1A1A"/>
                <w:sz w:val="17"/>
              </w:rPr>
              <w:t xml:space="preserve">    trace: PipelineTrace | None = None</w:t>
            </w:r>
            <w:r>
              <w:br/>
            </w:r>
            <w:r>
              <w:rPr>
                <w:rFonts w:ascii="Consolas" w:hAnsi="Consolas" w:eastAsia="Consolas"/>
                <w:color w:val="1A1A1A"/>
                <w:sz w:val="17"/>
              </w:rPr>
            </w:r>
            <w:r>
              <w:br/>
            </w:r>
            <w:r>
              <w:rPr>
                <w:rFonts w:ascii="Consolas" w:hAnsi="Consolas" w:eastAsia="Consolas"/>
                <w:color w:val="1A1A1A"/>
                <w:sz w:val="17"/>
              </w:rPr>
              <w:t xml:space="preserve">    for upload in files:</w:t>
            </w:r>
            <w:r>
              <w:br/>
            </w:r>
            <w:r>
              <w:rPr>
                <w:rFonts w:ascii="Consolas" w:hAnsi="Consolas" w:eastAsia="Consolas"/>
                <w:color w:val="1A1A1A"/>
                <w:sz w:val="17"/>
              </w:rPr>
              <w:t xml:space="preserve">        filename = upload.filename or "unnamed"</w:t>
            </w:r>
            <w:r>
              <w:br/>
            </w:r>
            <w:r>
              <w:rPr>
                <w:rFonts w:ascii="Consolas" w:hAnsi="Consolas" w:eastAsia="Consolas"/>
                <w:color w:val="1A1A1A"/>
                <w:sz w:val="17"/>
              </w:rPr>
              <w:t xml:space="preserve">        extension = file_extension(filename)</w:t>
            </w:r>
            <w:r>
              <w:br/>
            </w:r>
            <w:r>
              <w:rPr>
                <w:rFonts w:ascii="Consolas" w:hAnsi="Consolas" w:eastAsia="Consolas"/>
                <w:color w:val="1A1A1A"/>
                <w:sz w:val="17"/>
              </w:rPr>
            </w:r>
            <w:r>
              <w:br/>
            </w:r>
            <w:r>
              <w:rPr>
                <w:rFonts w:ascii="Consolas" w:hAnsi="Consolas" w:eastAsia="Consolas"/>
                <w:color w:val="1A1A1A"/>
                <w:sz w:val="17"/>
              </w:rPr>
              <w:t xml:space="preserve">        if extension not in {ext.lower() for ext in settings.ALLOWED_EXTENSIONS}:</w:t>
            </w:r>
            <w:r>
              <w:br/>
            </w:r>
            <w:r>
              <w:rPr>
                <w:rFonts w:ascii="Consolas" w:hAnsi="Consolas" w:eastAsia="Consolas"/>
                <w:color w:val="1A1A1A"/>
                <w:sz w:val="17"/>
              </w:rPr>
              <w:t xml:space="preserve">            failed.append(</w:t>
            </w:r>
            <w:r>
              <w:br/>
            </w:r>
            <w:r>
              <w:rPr>
                <w:rFonts w:ascii="Consolas" w:hAnsi="Consolas" w:eastAsia="Consolas"/>
                <w:color w:val="1A1A1A"/>
                <w:sz w:val="17"/>
              </w:rPr>
              <w:t xml:space="preserve">                FailedUpload(</w:t>
            </w:r>
            <w:r>
              <w:br/>
            </w:r>
            <w:r>
              <w:rPr>
                <w:rFonts w:ascii="Consolas" w:hAnsi="Consolas" w:eastAsia="Consolas"/>
                <w:color w:val="1A1A1A"/>
                <w:sz w:val="17"/>
              </w:rPr>
              <w:t xml:space="preserve">                    filename=filename,</w:t>
            </w:r>
            <w:r>
              <w:br/>
            </w:r>
            <w:r>
              <w:rPr>
                <w:rFonts w:ascii="Consolas" w:hAnsi="Consolas" w:eastAsia="Consolas"/>
                <w:color w:val="1A1A1A"/>
                <w:sz w:val="17"/>
              </w:rPr>
              <w:t xml:space="preserve">                    reason=(</w:t>
            </w:r>
            <w:r>
              <w:br/>
            </w:r>
            <w:r>
              <w:rPr>
                <w:rFonts w:ascii="Consolas" w:hAnsi="Consolas" w:eastAsia="Consolas"/>
                <w:color w:val="1A1A1A"/>
                <w:sz w:val="17"/>
              </w:rPr>
              <w:t xml:space="preserve">                        f"Unsupported type '.{extension}'. Allowed: "</w:t>
            </w:r>
            <w:r>
              <w:br/>
            </w:r>
            <w:r>
              <w:rPr>
                <w:rFonts w:ascii="Consolas" w:hAnsi="Consolas" w:eastAsia="Consolas"/>
                <w:color w:val="1A1A1A"/>
                <w:sz w:val="17"/>
              </w:rPr>
              <w:t xml:space="preserve">                        f"{', '.join('.' + e for e in settings.ALLOWED_EXTENSIONS)}"</w:t>
            </w:r>
            <w:r>
              <w:br/>
            </w:r>
            <w:r>
              <w:rPr>
                <w:rFonts w:ascii="Consolas" w:hAnsi="Consolas" w:eastAsia="Consolas"/>
                <w:color w:val="1A1A1A"/>
                <w:sz w:val="17"/>
              </w:rPr>
              <w:t xml:space="preserve">                    ),</w:t>
            </w:r>
            <w:r>
              <w:br/>
            </w:r>
            <w:r>
              <w:rPr>
                <w:rFonts w:ascii="Consolas" w:hAnsi="Consolas" w:eastAsia="Consolas"/>
                <w:color w:val="1A1A1A"/>
                <w:sz w:val="17"/>
              </w:rPr>
              <w:t xml:space="preserve">                    code="unsupported_file_type",</w:t>
            </w:r>
            <w:r>
              <w:br/>
            </w:r>
            <w:r>
              <w:rPr>
                <w:rFonts w:ascii="Consolas" w:hAnsi="Consolas" w:eastAsia="Consolas"/>
                <w:color w:val="1A1A1A"/>
                <w:sz w:val="17"/>
              </w:rPr>
              <w:t xml:space="preserve">                )</w:t>
            </w:r>
            <w:r>
              <w:br/>
            </w:r>
            <w:r>
              <w:rPr>
                <w:rFonts w:ascii="Consolas" w:hAnsi="Consolas" w:eastAsia="Consolas"/>
                <w:color w:val="1A1A1A"/>
                <w:sz w:val="17"/>
              </w:rPr>
              <w:t xml:space="preserve">            )</w:t>
            </w:r>
            <w:r>
              <w:br/>
            </w:r>
            <w:r>
              <w:rPr>
                <w:rFonts w:ascii="Consolas" w:hAnsi="Consolas" w:eastAsia="Consolas"/>
                <w:color w:val="1A1A1A"/>
                <w:sz w:val="17"/>
              </w:rPr>
              <w:t xml:space="preserve">            continue</w:t>
            </w:r>
            <w:r>
              <w:br/>
            </w:r>
            <w:r>
              <w:rPr>
                <w:rFonts w:ascii="Consolas" w:hAnsi="Consolas" w:eastAsia="Consolas"/>
                <w:color w:val="1A1A1A"/>
                <w:sz w:val="17"/>
              </w:rPr>
            </w:r>
            <w:r>
              <w:br/>
            </w:r>
            <w:r>
              <w:rPr>
                <w:rFonts w:ascii="Consolas" w:hAnsi="Consolas" w:eastAsia="Consolas"/>
                <w:color w:val="1A1A1A"/>
                <w:sz w:val="17"/>
              </w:rPr>
              <w:t xml:space="preserve">        try:</w:t>
            </w:r>
            <w:r>
              <w:br/>
            </w:r>
            <w:r>
              <w:rPr>
                <w:rFonts w:ascii="Consolas" w:hAnsi="Consolas" w:eastAsia="Consolas"/>
                <w:color w:val="1A1A1A"/>
                <w:sz w:val="17"/>
              </w:rPr>
              <w:t xml:space="preserve">            data = await _read_upload(upload)</w:t>
            </w:r>
            <w:r>
              <w:br/>
            </w:r>
            <w:r>
              <w:rPr>
                <w:rFonts w:ascii="Consolas" w:hAnsi="Consolas" w:eastAsia="Consolas"/>
                <w:color w:val="1A1A1A"/>
                <w:sz w:val="17"/>
              </w:rPr>
              <w:t xml:space="preserve">        except RAGError as exc:</w:t>
            </w:r>
            <w:r>
              <w:br/>
            </w:r>
            <w:r>
              <w:rPr>
                <w:rFonts w:ascii="Consolas" w:hAnsi="Consolas" w:eastAsia="Consolas"/>
                <w:color w:val="1A1A1A"/>
                <w:sz w:val="17"/>
              </w:rPr>
              <w:t xml:space="preserve">            failed.append(FailedUpload(filename=filename, reason=exc.message, code=exc.code))</w:t>
            </w:r>
            <w:r>
              <w:br/>
            </w:r>
            <w:r>
              <w:rPr>
                <w:rFonts w:ascii="Consolas" w:hAnsi="Consolas" w:eastAsia="Consolas"/>
                <w:color w:val="1A1A1A"/>
                <w:sz w:val="17"/>
              </w:rPr>
              <w:t xml:space="preserve">            continue</w:t>
            </w:r>
            <w:r>
              <w:br/>
            </w:r>
            <w:r>
              <w:rPr>
                <w:rFonts w:ascii="Consolas" w:hAnsi="Consolas" w:eastAsia="Consolas"/>
                <w:color w:val="1A1A1A"/>
                <w:sz w:val="17"/>
              </w:rPr>
            </w:r>
            <w:r>
              <w:br/>
            </w:r>
            <w:r>
              <w:rPr>
                <w:rFonts w:ascii="Consolas" w:hAnsi="Consolas" w:eastAsia="Consolas"/>
                <w:color w:val="1A1A1A"/>
                <w:sz w:val="17"/>
              </w:rPr>
              <w:t xml:space="preserve">        if not data:</w:t>
            </w:r>
            <w:r>
              <w:br/>
            </w:r>
            <w:r>
              <w:rPr>
                <w:rFonts w:ascii="Consolas" w:hAnsi="Consolas" w:eastAsia="Consolas"/>
                <w:color w:val="1A1A1A"/>
                <w:sz w:val="17"/>
              </w:rPr>
              <w:t xml:space="preserve">            failed.append(</w:t>
            </w:r>
            <w:r>
              <w:br/>
            </w:r>
            <w:r>
              <w:rPr>
                <w:rFonts w:ascii="Consolas" w:hAnsi="Consolas" w:eastAsia="Consolas"/>
                <w:color w:val="1A1A1A"/>
                <w:sz w:val="17"/>
              </w:rPr>
              <w:t xml:space="preserve">                FailedUpload(</w:t>
            </w:r>
            <w:r>
              <w:br/>
            </w:r>
            <w:r>
              <w:rPr>
                <w:rFonts w:ascii="Consolas" w:hAnsi="Consolas" w:eastAsia="Consolas"/>
                <w:color w:val="1A1A1A"/>
                <w:sz w:val="17"/>
              </w:rPr>
              <w:t xml:space="preserve">                    filename=filename, reason="File is empty.", code="empty_file"</w:t>
            </w:r>
            <w:r>
              <w:br/>
            </w:r>
            <w:r>
              <w:rPr>
                <w:rFonts w:ascii="Consolas" w:hAnsi="Consolas" w:eastAsia="Consolas"/>
                <w:color w:val="1A1A1A"/>
                <w:sz w:val="17"/>
              </w:rPr>
              <w:t xml:space="preserve">                )</w:t>
            </w:r>
            <w:r>
              <w:br/>
            </w:r>
            <w:r>
              <w:rPr>
                <w:rFonts w:ascii="Consolas" w:hAnsi="Consolas" w:eastAsia="Consolas"/>
                <w:color w:val="1A1A1A"/>
                <w:sz w:val="17"/>
              </w:rPr>
              <w:t xml:space="preserve">            )</w:t>
            </w:r>
            <w:r>
              <w:br/>
            </w:r>
            <w:r>
              <w:rPr>
                <w:rFonts w:ascii="Consolas" w:hAnsi="Consolas" w:eastAsia="Consolas"/>
                <w:color w:val="1A1A1A"/>
                <w:sz w:val="17"/>
              </w:rPr>
              <w:t xml:space="preserve">            continue</w:t>
            </w:r>
            <w:r>
              <w:br/>
            </w:r>
            <w:r>
              <w:rPr>
                <w:rFonts w:ascii="Consolas" w:hAnsi="Consolas" w:eastAsia="Consolas"/>
                <w:color w:val="1A1A1A"/>
                <w:sz w:val="17"/>
              </w:rPr>
            </w:r>
            <w:r>
              <w:br/>
            </w:r>
            <w:r>
              <w:rPr>
                <w:rFonts w:ascii="Consolas" w:hAnsi="Consolas" w:eastAsia="Consolas"/>
                <w:color w:val="1A1A1A"/>
                <w:sz w:val="17"/>
              </w:rPr>
              <w:t xml:space="preserve">        fingerprint = content_fingerprint(data)</w:t>
            </w:r>
            <w:r>
              <w:br/>
            </w:r>
            <w:r>
              <w:rPr>
                <w:rFonts w:ascii="Consolas" w:hAnsi="Consolas" w:eastAsia="Consolas"/>
                <w:color w:val="1A1A1A"/>
                <w:sz w:val="17"/>
              </w:rPr>
            </w:r>
            <w:r>
              <w:br/>
            </w:r>
            <w:r>
              <w:rPr>
                <w:rFonts w:ascii="Consolas" w:hAnsi="Consolas" w:eastAsia="Consolas"/>
                <w:color w:val="1A1A1A"/>
                <w:sz w:val="17"/>
              </w:rPr>
              <w:t xml:space="preserve">        # Re-uploading the same named file replaces the previous copy so the</w:t>
            </w:r>
            <w:r>
              <w:br/>
            </w:r>
            <w:r>
              <w:rPr>
                <w:rFonts w:ascii="Consolas" w:hAnsi="Consolas" w:eastAsia="Consolas"/>
                <w:color w:val="1A1A1A"/>
                <w:sz w:val="17"/>
              </w:rPr>
              <w:t xml:space="preserve">        # index never contains two identical documents.</w:t>
            </w:r>
            <w:r>
              <w:br/>
            </w:r>
            <w:r>
              <w:rPr>
                <w:rFonts w:ascii="Consolas" w:hAnsi="Consolas" w:eastAsia="Consolas"/>
                <w:color w:val="1A1A1A"/>
                <w:sz w:val="17"/>
              </w:rPr>
              <w:t xml:space="preserve">        existing = registry.find_by_fingerprint(fingerprint)</w:t>
            </w:r>
            <w:r>
              <w:br/>
            </w:r>
            <w:r>
              <w:rPr>
                <w:rFonts w:ascii="Consolas" w:hAnsi="Consolas" w:eastAsia="Consolas"/>
                <w:color w:val="1A1A1A"/>
                <w:sz w:val="17"/>
              </w:rPr>
              <w:t xml:space="preserve">        if existing and existing.filename == safe_filename(filename):</w:t>
            </w:r>
            <w:r>
              <w:br/>
            </w:r>
            <w:r>
              <w:rPr>
                <w:rFonts w:ascii="Consolas" w:hAnsi="Consolas" w:eastAsia="Consolas"/>
                <w:color w:val="1A1A1A"/>
                <w:sz w:val="17"/>
              </w:rPr>
              <w:t xml:space="preserve">            logger.info("Replacing previously uploaded %s", existing.filename)</w:t>
            </w:r>
            <w:r>
              <w:br/>
            </w:r>
            <w:r>
              <w:rPr>
                <w:rFonts w:ascii="Consolas" w:hAnsi="Consolas" w:eastAsia="Consolas"/>
                <w:color w:val="1A1A1A"/>
                <w:sz w:val="17"/>
              </w:rPr>
              <w:t xml:space="preserve">            get_vector_store().delete_document(existing.id)</w:t>
            </w:r>
            <w:r>
              <w:br/>
            </w:r>
            <w:r>
              <w:rPr>
                <w:rFonts w:ascii="Consolas" w:hAnsi="Consolas" w:eastAsia="Consolas"/>
                <w:color w:val="1A1A1A"/>
                <w:sz w:val="17"/>
              </w:rPr>
              <w:t xml:space="preserve">            registry.remove(existing.id)</w:t>
            </w:r>
            <w:r>
              <w:br/>
            </w:r>
            <w:r>
              <w:rPr>
                <w:rFonts w:ascii="Consolas" w:hAnsi="Consolas" w:eastAsia="Consolas"/>
                <w:color w:val="1A1A1A"/>
                <w:sz w:val="17"/>
              </w:rPr>
            </w:r>
            <w:r>
              <w:br/>
            </w:r>
            <w:r>
              <w:rPr>
                <w:rFonts w:ascii="Consolas" w:hAnsi="Consolas" w:eastAsia="Consolas"/>
                <w:color w:val="1A1A1A"/>
                <w:sz w:val="17"/>
              </w:rPr>
              <w:t xml:space="preserve">        document_id = generate_id("doc_")</w:t>
            </w:r>
            <w:r>
              <w:br/>
            </w:r>
            <w:r>
              <w:rPr>
                <w:rFonts w:ascii="Consolas" w:hAnsi="Consolas" w:eastAsia="Consolas"/>
                <w:color w:val="1A1A1A"/>
                <w:sz w:val="17"/>
              </w:rPr>
              <w:t xml:space="preserve">        stored = _stored_path(document_id, filename)</w:t>
            </w:r>
            <w:r>
              <w:br/>
            </w:r>
            <w:r>
              <w:rPr>
                <w:rFonts w:ascii="Consolas" w:hAnsi="Consolas" w:eastAsia="Consolas"/>
                <w:color w:val="1A1A1A"/>
                <w:sz w:val="17"/>
              </w:rPr>
              <w:t xml:space="preserve">        stored.parent.mkdir(parents=True, exist_ok=True)</w:t>
            </w:r>
            <w:r>
              <w:br/>
            </w:r>
            <w:r>
              <w:rPr>
                <w:rFonts w:ascii="Consolas" w:hAnsi="Consolas" w:eastAsia="Consolas"/>
                <w:color w:val="1A1A1A"/>
                <w:sz w:val="17"/>
              </w:rPr>
              <w:t xml:space="preserve">        stored.write_bytes(data)</w:t>
            </w:r>
            <w:r>
              <w:br/>
            </w:r>
            <w:r>
              <w:rPr>
                <w:rFonts w:ascii="Consolas" w:hAnsi="Consolas" w:eastAsia="Consolas"/>
                <w:color w:val="1A1A1A"/>
                <w:sz w:val="17"/>
              </w:rPr>
            </w:r>
            <w:r>
              <w:br/>
            </w:r>
            <w:r>
              <w:rPr>
                <w:rFonts w:ascii="Consolas" w:hAnsi="Consolas" w:eastAsia="Consolas"/>
                <w:color w:val="1A1A1A"/>
                <w:sz w:val="17"/>
              </w:rPr>
              <w:t xml:space="preserve">        record, file_trace = ingest_one(</w:t>
            </w:r>
            <w:r>
              <w:br/>
            </w:r>
            <w:r>
              <w:rPr>
                <w:rFonts w:ascii="Consolas" w:hAnsi="Consolas" w:eastAsia="Consolas"/>
                <w:color w:val="1A1A1A"/>
                <w:sz w:val="17"/>
              </w:rPr>
              <w:t xml:space="preserve">            stored_path=stored,</w:t>
            </w:r>
            <w:r>
              <w:br/>
            </w:r>
            <w:r>
              <w:rPr>
                <w:rFonts w:ascii="Consolas" w:hAnsi="Consolas" w:eastAsia="Consolas"/>
                <w:color w:val="1A1A1A"/>
                <w:sz w:val="17"/>
              </w:rPr>
              <w:t xml:space="preserve">            original_filename=filename,</w:t>
            </w:r>
            <w:r>
              <w:br/>
            </w:r>
            <w:r>
              <w:rPr>
                <w:rFonts w:ascii="Consolas" w:hAnsi="Consolas" w:eastAsia="Consolas"/>
                <w:color w:val="1A1A1A"/>
                <w:sz w:val="17"/>
              </w:rPr>
              <w:t xml:space="preserve">            size_bytes=len(data),</w:t>
            </w:r>
            <w:r>
              <w:br/>
            </w:r>
            <w:r>
              <w:rPr>
                <w:rFonts w:ascii="Consolas" w:hAnsi="Consolas" w:eastAsia="Consolas"/>
                <w:color w:val="1A1A1A"/>
                <w:sz w:val="17"/>
              </w:rPr>
              <w:t xml:space="preserve">            content_type=upload.content_type,</w:t>
            </w:r>
            <w:r>
              <w:br/>
            </w:r>
            <w:r>
              <w:rPr>
                <w:rFonts w:ascii="Consolas" w:hAnsi="Consolas" w:eastAsia="Consolas"/>
                <w:color w:val="1A1A1A"/>
                <w:sz w:val="17"/>
              </w:rPr>
              <w:t xml:space="preserve">            fingerprint=fingerprint,</w:t>
            </w:r>
            <w:r>
              <w:br/>
            </w:r>
            <w:r>
              <w:rPr>
                <w:rFonts w:ascii="Consolas" w:hAnsi="Consolas" w:eastAsia="Consolas"/>
                <w:color w:val="1A1A1A"/>
                <w:sz w:val="17"/>
              </w:rPr>
              <w:t xml:space="preserve">            document_id=document_id,</w:t>
            </w:r>
            <w:r>
              <w:br/>
            </w:r>
            <w:r>
              <w:rPr>
                <w:rFonts w:ascii="Consolas" w:hAnsi="Consolas" w:eastAsia="Consolas"/>
                <w:color w:val="1A1A1A"/>
                <w:sz w:val="17"/>
              </w:rPr>
              <w:t xml:space="preserve">        )</w:t>
            </w:r>
            <w:r>
              <w:br/>
            </w:r>
            <w:r>
              <w:rPr>
                <w:rFonts w:ascii="Consolas" w:hAnsi="Consolas" w:eastAsia="Consolas"/>
                <w:color w:val="1A1A1A"/>
                <w:sz w:val="17"/>
              </w:rPr>
              <w:t xml:space="preserve">        registry.add(record)</w:t>
            </w:r>
            <w:r>
              <w:br/>
            </w:r>
            <w:r>
              <w:rPr>
                <w:rFonts w:ascii="Consolas" w:hAnsi="Consolas" w:eastAsia="Consolas"/>
                <w:color w:val="1A1A1A"/>
                <w:sz w:val="17"/>
              </w:rPr>
            </w:r>
            <w:r>
              <w:br/>
            </w:r>
            <w:r>
              <w:rPr>
                <w:rFonts w:ascii="Consolas" w:hAnsi="Consolas" w:eastAsia="Consolas"/>
                <w:color w:val="1A1A1A"/>
                <w:sz w:val="17"/>
              </w:rPr>
              <w:t xml:space="preserve">        if record.status == "ready":</w:t>
            </w:r>
            <w:r>
              <w:br/>
            </w:r>
            <w:r>
              <w:rPr>
                <w:rFonts w:ascii="Consolas" w:hAnsi="Consolas" w:eastAsia="Consolas"/>
                <w:color w:val="1A1A1A"/>
                <w:sz w:val="17"/>
              </w:rPr>
              <w:t xml:space="preserve">            created.append(record)</w:t>
            </w:r>
            <w:r>
              <w:br/>
            </w:r>
            <w:r>
              <w:rPr>
                <w:rFonts w:ascii="Consolas" w:hAnsi="Consolas" w:eastAsia="Consolas"/>
                <w:color w:val="1A1A1A"/>
                <w:sz w:val="17"/>
              </w:rPr>
              <w:t xml:space="preserve">            trace = trace or file_trace</w:t>
            </w:r>
            <w:r>
              <w:br/>
            </w:r>
            <w:r>
              <w:rPr>
                <w:rFonts w:ascii="Consolas" w:hAnsi="Consolas" w:eastAsia="Consolas"/>
                <w:color w:val="1A1A1A"/>
                <w:sz w:val="17"/>
              </w:rPr>
              <w:t xml:space="preserve">            logger.info(</w:t>
            </w:r>
            <w:r>
              <w:br/>
            </w:r>
            <w:r>
              <w:rPr>
                <w:rFonts w:ascii="Consolas" w:hAnsi="Consolas" w:eastAsia="Consolas"/>
                <w:color w:val="1A1A1A"/>
                <w:sz w:val="17"/>
              </w:rPr>
              <w:t xml:space="preserve">                "Upload %s -&gt; %d chunks (%s)",</w:t>
            </w:r>
            <w:r>
              <w:br/>
            </w:r>
            <w:r>
              <w:rPr>
                <w:rFonts w:ascii="Consolas" w:hAnsi="Consolas" w:eastAsia="Consolas"/>
                <w:color w:val="1A1A1A"/>
                <w:sz w:val="17"/>
              </w:rPr>
              <w:t xml:space="preserve">                record.filename,</w:t>
            </w:r>
            <w:r>
              <w:br/>
            </w:r>
            <w:r>
              <w:rPr>
                <w:rFonts w:ascii="Consolas" w:hAnsi="Consolas" w:eastAsia="Consolas"/>
                <w:color w:val="1A1A1A"/>
                <w:sz w:val="17"/>
              </w:rPr>
              <w:t xml:space="preserve">                record.chunk_count,</w:t>
            </w:r>
            <w:r>
              <w:br/>
            </w:r>
            <w:r>
              <w:rPr>
                <w:rFonts w:ascii="Consolas" w:hAnsi="Consolas" w:eastAsia="Consolas"/>
                <w:color w:val="1A1A1A"/>
                <w:sz w:val="17"/>
              </w:rPr>
              <w:t xml:space="preserve">                get_embedder().name,</w:t>
            </w:r>
            <w:r>
              <w:br/>
            </w:r>
            <w:r>
              <w:rPr>
                <w:rFonts w:ascii="Consolas" w:hAnsi="Consolas" w:eastAsia="Consolas"/>
                <w:color w:val="1A1A1A"/>
                <w:sz w:val="17"/>
              </w:rPr>
              <w:t xml:space="preserve">            )</w:t>
            </w:r>
            <w:r>
              <w:br/>
            </w:r>
            <w:r>
              <w:rPr>
                <w:rFonts w:ascii="Consolas" w:hAnsi="Consolas" w:eastAsia="Consolas"/>
                <w:color w:val="1A1A1A"/>
                <w:sz w:val="17"/>
              </w:rPr>
              <w:t xml:space="preserve">        else:</w:t>
            </w:r>
            <w:r>
              <w:br/>
            </w:r>
            <w:r>
              <w:rPr>
                <w:rFonts w:ascii="Consolas" w:hAnsi="Consolas" w:eastAsia="Consolas"/>
                <w:color w:val="1A1A1A"/>
                <w:sz w:val="17"/>
              </w:rPr>
              <w:t xml:space="preserve">            failed.append(build_failed_upload(record))</w:t>
            </w:r>
            <w:r>
              <w:br/>
            </w:r>
            <w:r>
              <w:rPr>
                <w:rFonts w:ascii="Consolas" w:hAnsi="Consolas" w:eastAsia="Consolas"/>
                <w:color w:val="1A1A1A"/>
                <w:sz w:val="17"/>
              </w:rPr>
            </w:r>
            <w:r>
              <w:br/>
            </w:r>
            <w:r>
              <w:rPr>
                <w:rFonts w:ascii="Consolas" w:hAnsi="Consolas" w:eastAsia="Consolas"/>
                <w:color w:val="1A1A1A"/>
                <w:sz w:val="17"/>
              </w:rPr>
              <w:t xml:space="preserve">    if created and not failed:</w:t>
            </w:r>
            <w:r>
              <w:br/>
            </w:r>
            <w:r>
              <w:rPr>
                <w:rFonts w:ascii="Consolas" w:hAnsi="Consolas" w:eastAsia="Consolas"/>
                <w:color w:val="1A1A1A"/>
                <w:sz w:val="17"/>
              </w:rPr>
              <w:t xml:space="preserve">        message = f"Indexed {len(created)} document(s)."</w:t>
            </w:r>
            <w:r>
              <w:br/>
            </w:r>
            <w:r>
              <w:rPr>
                <w:rFonts w:ascii="Consolas" w:hAnsi="Consolas" w:eastAsia="Consolas"/>
                <w:color w:val="1A1A1A"/>
                <w:sz w:val="17"/>
              </w:rPr>
              <w:t xml:space="preserve">    elif created:</w:t>
            </w:r>
            <w:r>
              <w:br/>
            </w:r>
            <w:r>
              <w:rPr>
                <w:rFonts w:ascii="Consolas" w:hAnsi="Consolas" w:eastAsia="Consolas"/>
                <w:color w:val="1A1A1A"/>
                <w:sz w:val="17"/>
              </w:rPr>
              <w:t xml:space="preserve">        message = f"Indexed {len(created)} document(s); {len(failed)} failed."</w:t>
            </w:r>
            <w:r>
              <w:br/>
            </w:r>
            <w:r>
              <w:rPr>
                <w:rFonts w:ascii="Consolas" w:hAnsi="Consolas" w:eastAsia="Consolas"/>
                <w:color w:val="1A1A1A"/>
                <w:sz w:val="17"/>
              </w:rPr>
              <w:t xml:space="preserve">    elif failed:</w:t>
            </w:r>
            <w:r>
              <w:br/>
            </w:r>
            <w:r>
              <w:rPr>
                <w:rFonts w:ascii="Consolas" w:hAnsi="Consolas" w:eastAsia="Consolas"/>
                <w:color w:val="1A1A1A"/>
                <w:sz w:val="17"/>
              </w:rPr>
              <w:t xml:space="preserve">        message = f"No documents were indexed; {len(failed)} failed."</w:t>
            </w:r>
            <w:r>
              <w:br/>
            </w:r>
            <w:r>
              <w:rPr>
                <w:rFonts w:ascii="Consolas" w:hAnsi="Consolas" w:eastAsia="Consolas"/>
                <w:color w:val="1A1A1A"/>
                <w:sz w:val="17"/>
              </w:rPr>
              <w:t xml:space="preserve">    else:</w:t>
            </w:r>
            <w:r>
              <w:br/>
            </w:r>
            <w:r>
              <w:rPr>
                <w:rFonts w:ascii="Consolas" w:hAnsi="Consolas" w:eastAsia="Consolas"/>
                <w:color w:val="1A1A1A"/>
                <w:sz w:val="17"/>
              </w:rPr>
              <w:t xml:space="preserve">        message = "Nothing to do."</w:t>
            </w:r>
            <w:r>
              <w:br/>
            </w:r>
            <w:r>
              <w:rPr>
                <w:rFonts w:ascii="Consolas" w:hAnsi="Consolas" w:eastAsia="Consolas"/>
                <w:color w:val="1A1A1A"/>
                <w:sz w:val="17"/>
              </w:rPr>
            </w:r>
            <w:r>
              <w:br/>
            </w:r>
            <w:r>
              <w:rPr>
                <w:rFonts w:ascii="Consolas" w:hAnsi="Consolas" w:eastAsia="Consolas"/>
                <w:color w:val="1A1A1A"/>
                <w:sz w:val="17"/>
              </w:rPr>
              <w:t xml:space="preserve">    return UploadResponse(created=created, failed=failed, pipeline=trace, message=message)</w:t>
            </w:r>
          </w:p>
        </w:tc>
      </w:tr>
    </w:tbl>
    <w:p/>
    <w:p>
      <w:pPr>
        <w:spacing w:after="60"/>
      </w:pPr>
      <w:r>
        <w:rPr>
          <w:color w:val="606060"/>
          <w:sz w:val="17"/>
        </w:rPr>
        <w:t>backend/api/chat.py</w:t>
      </w:r>
    </w:p>
    <w:tbl>
      <w:tblPr>
        <w:tblStyle w:val="TableGrid"/>
        <w:tblW w:type="auto" w:w="0"/>
        <w:tblLayout w:type="autofit"/>
        <w:tblLook w:firstColumn="1" w:firstRow="1" w:lastColumn="0" w:lastRow="0" w:noHBand="0" w:noVBand="1" w:val="04A0"/>
      </w:tblPr>
      <w:tblGrid>
        <w:gridCol w:w="10224"/>
      </w:tblGrid>
      <w:tr>
        <w:tc>
          <w:tcPr>
            <w:tcW w:type="dxa" w:w="10224"/>
            <w:shd w:val="clear" w:color="auto" w:fill="F4F5F7"/>
          </w:tcPr>
          <w:p>
            <w:pPr>
              <w:spacing w:before="40" w:after="40" w:line="240" w:lineRule="auto"/>
            </w:pPr>
            <w:r>
              <w:rPr>
                <w:rFonts w:ascii="Consolas" w:hAnsi="Consolas" w:eastAsia="Consolas"/>
                <w:color w:val="1A1A1A"/>
                <w:sz w:val="17"/>
              </w:rPr>
              <w:t>async def ask_question(payload: AskRequest) -&gt; AnswerResponse:</w:t>
            </w:r>
            <w:r>
              <w:br/>
            </w:r>
            <w:r>
              <w:rPr>
                <w:rFonts w:ascii="Consolas" w:hAnsi="Consolas" w:eastAsia="Consolas"/>
                <w:color w:val="1A1A1A"/>
                <w:sz w:val="17"/>
              </w:rPr>
              <w:t xml:space="preserve">    """Run the retrieval-augmented generation loop for one question."""</w:t>
            </w:r>
            <w:r>
              <w:br/>
            </w:r>
            <w:r>
              <w:rPr>
                <w:rFonts w:ascii="Consolas" w:hAnsi="Consolas" w:eastAsia="Consolas"/>
                <w:color w:val="1A1A1A"/>
                <w:sz w:val="17"/>
              </w:rPr>
              <w:t xml:space="preserve">    question = payload.question.strip()</w:t>
            </w:r>
            <w:r>
              <w:br/>
            </w:r>
            <w:r>
              <w:rPr>
                <w:rFonts w:ascii="Consolas" w:hAnsi="Consolas" w:eastAsia="Consolas"/>
                <w:color w:val="1A1A1A"/>
                <w:sz w:val="17"/>
              </w:rPr>
              <w:t xml:space="preserve">    if not question:</w:t>
            </w:r>
            <w:r>
              <w:br/>
            </w:r>
            <w:r>
              <w:rPr>
                <w:rFonts w:ascii="Consolas" w:hAnsi="Consolas" w:eastAsia="Consolas"/>
                <w:color w:val="1A1A1A"/>
                <w:sz w:val="17"/>
              </w:rPr>
              <w:t xml:space="preserve">        raise HTTPException(</w:t>
            </w:r>
            <w:r>
              <w:br/>
            </w:r>
            <w:r>
              <w:rPr>
                <w:rFonts w:ascii="Consolas" w:hAnsi="Consolas" w:eastAsia="Consolas"/>
                <w:color w:val="1A1A1A"/>
                <w:sz w:val="17"/>
              </w:rPr>
              <w:t xml:space="preserve">            status_code=status.HTTP_422_UNPROCESSABLE_ENTITY,</w:t>
            </w:r>
            <w:r>
              <w:br/>
            </w:r>
            <w:r>
              <w:rPr>
                <w:rFonts w:ascii="Consolas" w:hAnsi="Consolas" w:eastAsia="Consolas"/>
                <w:color w:val="1A1A1A"/>
                <w:sz w:val="17"/>
              </w:rPr>
              <w:t xml:space="preserve">            detail="Question cannot be blank.",</w:t>
            </w:r>
            <w:r>
              <w:br/>
            </w:r>
            <w:r>
              <w:rPr>
                <w:rFonts w:ascii="Consolas" w:hAnsi="Consolas" w:eastAsia="Consolas"/>
                <w:color w:val="1A1A1A"/>
                <w:sz w:val="17"/>
              </w:rPr>
              <w:t xml:space="preserve">        )</w:t>
            </w:r>
            <w:r>
              <w:br/>
            </w:r>
            <w:r>
              <w:rPr>
                <w:rFonts w:ascii="Consolas" w:hAnsi="Consolas" w:eastAsia="Consolas"/>
                <w:color w:val="1A1A1A"/>
                <w:sz w:val="17"/>
              </w:rPr>
              <w:t xml:space="preserve">    return get_rag_service().answer(question, payload.top_k)</w:t>
            </w:r>
          </w:p>
        </w:tc>
      </w:tr>
    </w:tbl>
    <w:p/>
    <w:p>
      <w:pPr>
        <w:pStyle w:val="Heading1"/>
        <w:spacing w:before="280" w:after="120"/>
      </w:pPr>
      <w:r>
        <w:t>14. LLM Providers with Fallback</w:t>
      </w:r>
    </w:p>
    <w:p>
      <w:pPr>
        <w:spacing w:after="160"/>
      </w:pPr>
      <w:r>
        <w:rPr>
          <w:i w:val="0"/>
          <w:sz w:val="20"/>
        </w:rPr>
        <w:t>OpenAI, Ollama and Mistral are all supported and selected in that order under the "auto" setting. When none is configured the router falls back to a deterministic extractive baseline, which ranks context sentences by question overlap and returns them verbatim. It is not a language model, but it keeps the full retrieval loop, the citations and the abstention behaviour demonstrable with no API key.</w:t>
      </w:r>
    </w:p>
    <w:p>
      <w:pPr>
        <w:spacing w:after="160"/>
      </w:pPr>
      <w:r>
        <w:rPr>
          <w:i w:val="0"/>
          <w:sz w:val="20"/>
        </w:rPr>
        <w:t>The baseline reads the context block the same way a real model would. It keeps each sentence paired with the document it came from, so a question can be matched against a document's identity as well as its prose, and it skips any source the retrieval stage labelled as a bibliography, since a citation entry matches a topical question very well while answering none of it.</w:t>
      </w:r>
    </w:p>
    <w:p>
      <w:pPr>
        <w:spacing w:after="60"/>
      </w:pPr>
      <w:r>
        <w:rPr>
          <w:color w:val="606060"/>
          <w:sz w:val="17"/>
        </w:rPr>
        <w:t>backend/services/llm_factory.py</w:t>
      </w:r>
    </w:p>
    <w:tbl>
      <w:tblPr>
        <w:tblStyle w:val="TableGrid"/>
        <w:tblW w:type="auto" w:w="0"/>
        <w:tblLayout w:type="autofit"/>
        <w:tblLook w:firstColumn="1" w:firstRow="1" w:lastColumn="0" w:lastRow="0" w:noHBand="0" w:noVBand="1" w:val="04A0"/>
      </w:tblPr>
      <w:tblGrid>
        <w:gridCol w:w="10224"/>
      </w:tblGrid>
      <w:tr>
        <w:tc>
          <w:tcPr>
            <w:tcW w:type="dxa" w:w="10224"/>
            <w:shd w:val="clear" w:color="auto" w:fill="F4F5F7"/>
          </w:tcPr>
          <w:p>
            <w:pPr>
              <w:spacing w:before="40" w:after="40" w:line="240" w:lineRule="auto"/>
            </w:pPr>
            <w:r>
              <w:rPr>
                <w:rFonts w:ascii="Consolas" w:hAnsi="Consolas" w:eastAsia="Consolas"/>
                <w:color w:val="1A1A1A"/>
                <w:sz w:val="17"/>
              </w:rPr>
              <w:t xml:space="preserve">    def _context_sentences(context: str) -&gt; list[tuple[str, str]]:</w:t>
            </w:r>
            <w:r>
              <w:br/>
            </w:r>
            <w:r>
              <w:rPr>
                <w:rFonts w:ascii="Consolas" w:hAnsi="Consolas" w:eastAsia="Consolas"/>
                <w:color w:val="1A1A1A"/>
                <w:sz w:val="17"/>
              </w:rPr>
              <w:t xml:space="preserve">        """Pull clean sentences out of the numbered context block.</w:t>
            </w:r>
            <w:r>
              <w:br/>
            </w:r>
            <w:r>
              <w:rPr>
                <w:rFonts w:ascii="Consolas" w:hAnsi="Consolas" w:eastAsia="Consolas"/>
                <w:color w:val="1A1A1A"/>
                <w:sz w:val="17"/>
              </w:rPr>
            </w:r>
            <w:r>
              <w:br/>
            </w:r>
            <w:r>
              <w:rPr>
                <w:rFonts w:ascii="Consolas" w:hAnsi="Consolas" w:eastAsia="Consolas"/>
                <w:color w:val="1A1A1A"/>
                <w:sz w:val="17"/>
              </w:rPr>
              <w:t xml:space="preserve">        Returns ``(sentence, source_label)`` pairs. The label is kept so a</w:t>
            </w:r>
            <w:r>
              <w:br/>
            </w:r>
            <w:r>
              <w:rPr>
                <w:rFonts w:ascii="Consolas" w:hAnsi="Consolas" w:eastAsia="Consolas"/>
                <w:color w:val="1A1A1A"/>
                <w:sz w:val="17"/>
              </w:rPr>
              <w:t xml:space="preserve">        question can be matched against the document it came from as well as</w:t>
            </w:r>
            <w:r>
              <w:br/>
            </w:r>
            <w:r>
              <w:rPr>
                <w:rFonts w:ascii="Consolas" w:hAnsi="Consolas" w:eastAsia="Consolas"/>
                <w:color w:val="1A1A1A"/>
                <w:sz w:val="17"/>
              </w:rPr>
              <w:t xml:space="preserve">        against the prose: "what is dav?" legitimately selects the document</w:t>
            </w:r>
            <w:r>
              <w:br/>
            </w:r>
            <w:r>
              <w:rPr>
                <w:rFonts w:ascii="Consolas" w:hAnsi="Consolas" w:eastAsia="Consolas"/>
                <w:color w:val="1A1A1A"/>
                <w:sz w:val="17"/>
              </w:rPr>
              <w:t xml:space="preserve">        named ``Experiment_5_DAV.docx``, and the label is part of the context</w:t>
            </w:r>
            <w:r>
              <w:br/>
            </w:r>
            <w:r>
              <w:rPr>
                <w:rFonts w:ascii="Consolas" w:hAnsi="Consolas" w:eastAsia="Consolas"/>
                <w:color w:val="1A1A1A"/>
                <w:sz w:val="17"/>
              </w:rPr>
              <w:t xml:space="preserve">        the model is shown. The label itself is never quoted back as prose.</w:t>
            </w:r>
            <w:r>
              <w:br/>
            </w:r>
            <w:r>
              <w:rPr>
                <w:rFonts w:ascii="Consolas" w:hAnsi="Consolas" w:eastAsia="Consolas"/>
                <w:color w:val="1A1A1A"/>
                <w:sz w:val="17"/>
              </w:rPr>
            </w:r>
            <w:r>
              <w:br/>
            </w:r>
            <w:r>
              <w:rPr>
                <w:rFonts w:ascii="Consolas" w:hAnsi="Consolas" w:eastAsia="Consolas"/>
                <w:color w:val="1A1A1A"/>
                <w:sz w:val="17"/>
              </w:rPr>
              <w:t xml:space="preserve">        Sources the retrieval stage marked as bibliography are dropped outright.</w:t>
            </w:r>
            <w:r>
              <w:br/>
            </w:r>
            <w:r>
              <w:rPr>
                <w:rFonts w:ascii="Consolas" w:hAnsi="Consolas" w:eastAsia="Consolas"/>
                <w:color w:val="1A1A1A"/>
                <w:sz w:val="17"/>
              </w:rPr>
              <w:t xml:space="preserve">        A citation entry restates its own paper's title, so it matches topical</w:t>
            </w:r>
            <w:r>
              <w:br/>
            </w:r>
            <w:r>
              <w:rPr>
                <w:rFonts w:ascii="Consolas" w:hAnsi="Consolas" w:eastAsia="Consolas"/>
                <w:color w:val="1A1A1A"/>
                <w:sz w:val="17"/>
              </w:rPr>
              <w:t xml:space="preserve">        questions extremely well while answering none of them - quoting one</w:t>
            </w:r>
            <w:r>
              <w:br/>
            </w:r>
            <w:r>
              <w:rPr>
                <w:rFonts w:ascii="Consolas" w:hAnsi="Consolas" w:eastAsia="Consolas"/>
                <w:color w:val="1A1A1A"/>
                <w:sz w:val="17"/>
              </w:rPr>
              <w:t xml:space="preserve">        would produce a fluent, confident, useless answer.</w:t>
            </w:r>
            <w:r>
              <w:br/>
            </w:r>
            <w:r>
              <w:rPr>
                <w:rFonts w:ascii="Consolas" w:hAnsi="Consolas" w:eastAsia="Consolas"/>
                <w:color w:val="1A1A1A"/>
                <w:sz w:val="17"/>
              </w:rPr>
              <w:t xml:space="preserve">        """</w:t>
            </w:r>
            <w:r>
              <w:br/>
            </w:r>
            <w:r>
              <w:rPr>
                <w:rFonts w:ascii="Consolas" w:hAnsi="Consolas" w:eastAsia="Consolas"/>
                <w:color w:val="1A1A1A"/>
                <w:sz w:val="17"/>
              </w:rPr>
              <w:t xml:space="preserve">        # Per source rather than per line, so a sentence is never labelled with</w:t>
            </w:r>
            <w:r>
              <w:br/>
            </w:r>
            <w:r>
              <w:rPr>
                <w:rFonts w:ascii="Consolas" w:hAnsi="Consolas" w:eastAsia="Consolas"/>
                <w:color w:val="1A1A1A"/>
                <w:sz w:val="17"/>
              </w:rPr>
              <w:t xml:space="preserve">        # the wrong document and never merged across a source boundary.</w:t>
            </w:r>
            <w:r>
              <w:br/>
            </w:r>
            <w:r>
              <w:rPr>
                <w:rFonts w:ascii="Consolas" w:hAnsi="Consolas" w:eastAsia="Consolas"/>
                <w:color w:val="1A1A1A"/>
                <w:sz w:val="17"/>
              </w:rPr>
              <w:t xml:space="preserve">        sources: list[tuple[str, str]] = []</w:t>
            </w:r>
            <w:r>
              <w:br/>
            </w:r>
            <w:r>
              <w:rPr>
                <w:rFonts w:ascii="Consolas" w:hAnsi="Consolas" w:eastAsia="Consolas"/>
                <w:color w:val="1A1A1A"/>
                <w:sz w:val="17"/>
              </w:rPr>
              <w:t xml:space="preserve">        label = ""</w:t>
            </w:r>
            <w:r>
              <w:br/>
            </w:r>
            <w:r>
              <w:rPr>
                <w:rFonts w:ascii="Consolas" w:hAnsi="Consolas" w:eastAsia="Consolas"/>
                <w:color w:val="1A1A1A"/>
                <w:sz w:val="17"/>
              </w:rPr>
              <w:t xml:space="preserve">        is_reference = False</w:t>
            </w:r>
            <w:r>
              <w:br/>
            </w:r>
            <w:r>
              <w:rPr>
                <w:rFonts w:ascii="Consolas" w:hAnsi="Consolas" w:eastAsia="Consolas"/>
                <w:color w:val="1A1A1A"/>
                <w:sz w:val="17"/>
              </w:rPr>
              <w:t xml:space="preserve">        buffer: list[str] = []</w:t>
            </w:r>
            <w:r>
              <w:br/>
            </w:r>
            <w:r>
              <w:rPr>
                <w:rFonts w:ascii="Consolas" w:hAnsi="Consolas" w:eastAsia="Consolas"/>
                <w:color w:val="1A1A1A"/>
                <w:sz w:val="17"/>
              </w:rPr>
            </w:r>
            <w:r>
              <w:br/>
            </w:r>
            <w:r>
              <w:rPr>
                <w:rFonts w:ascii="Consolas" w:hAnsi="Consolas" w:eastAsia="Consolas"/>
                <w:color w:val="1A1A1A"/>
                <w:sz w:val="17"/>
              </w:rPr>
              <w:t xml:space="preserve">        def flush() -&gt; None:</w:t>
            </w:r>
            <w:r>
              <w:br/>
            </w:r>
            <w:r>
              <w:rPr>
                <w:rFonts w:ascii="Consolas" w:hAnsi="Consolas" w:eastAsia="Consolas"/>
                <w:color w:val="1A1A1A"/>
                <w:sz w:val="17"/>
              </w:rPr>
              <w:t xml:space="preserve">            if label and buffer:</w:t>
            </w:r>
            <w:r>
              <w:br/>
            </w:r>
            <w:r>
              <w:rPr>
                <w:rFonts w:ascii="Consolas" w:hAnsi="Consolas" w:eastAsia="Consolas"/>
                <w:color w:val="1A1A1A"/>
                <w:sz w:val="17"/>
              </w:rPr>
              <w:t xml:space="preserve">                sources.append((label, " ".join(buffer)))</w:t>
            </w:r>
            <w:r>
              <w:br/>
            </w:r>
            <w:r>
              <w:rPr>
                <w:rFonts w:ascii="Consolas" w:hAnsi="Consolas" w:eastAsia="Consolas"/>
                <w:color w:val="1A1A1A"/>
                <w:sz w:val="17"/>
              </w:rPr>
              <w:t xml:space="preserve">            buffer.clear()</w:t>
            </w:r>
            <w:r>
              <w:br/>
            </w:r>
            <w:r>
              <w:rPr>
                <w:rFonts w:ascii="Consolas" w:hAnsi="Consolas" w:eastAsia="Consolas"/>
                <w:color w:val="1A1A1A"/>
                <w:sz w:val="17"/>
              </w:rPr>
            </w:r>
            <w:r>
              <w:br/>
            </w:r>
            <w:r>
              <w:rPr>
                <w:rFonts w:ascii="Consolas" w:hAnsi="Consolas" w:eastAsia="Consolas"/>
                <w:color w:val="1A1A1A"/>
                <w:sz w:val="17"/>
              </w:rPr>
              <w:t xml:space="preserve">        for raw in context.split("\n"):</w:t>
            </w:r>
            <w:r>
              <w:br/>
            </w:r>
            <w:r>
              <w:rPr>
                <w:rFonts w:ascii="Consolas" w:hAnsi="Consolas" w:eastAsia="Consolas"/>
                <w:color w:val="1A1A1A"/>
                <w:sz w:val="17"/>
              </w:rPr>
              <w:t xml:space="preserve">            line = raw.strip()</w:t>
            </w:r>
            <w:r>
              <w:br/>
            </w:r>
            <w:r>
              <w:rPr>
                <w:rFonts w:ascii="Consolas" w:hAnsi="Consolas" w:eastAsia="Consolas"/>
                <w:color w:val="1A1A1A"/>
                <w:sz w:val="17"/>
              </w:rPr>
              <w:t xml:space="preserve">            header = _SOURCE_HEADER.match(line)</w:t>
            </w:r>
            <w:r>
              <w:br/>
            </w:r>
            <w:r>
              <w:rPr>
                <w:rFonts w:ascii="Consolas" w:hAnsi="Consolas" w:eastAsia="Consolas"/>
                <w:color w:val="1A1A1A"/>
                <w:sz w:val="17"/>
              </w:rPr>
              <w:t xml:space="preserve">            if header:</w:t>
            </w:r>
            <w:r>
              <w:br/>
            </w:r>
            <w:r>
              <w:rPr>
                <w:rFonts w:ascii="Consolas" w:hAnsi="Consolas" w:eastAsia="Consolas"/>
                <w:color w:val="1A1A1A"/>
                <w:sz w:val="17"/>
              </w:rPr>
              <w:t xml:space="preserve">                flush()</w:t>
            </w:r>
            <w:r>
              <w:br/>
            </w:r>
            <w:r>
              <w:rPr>
                <w:rFonts w:ascii="Consolas" w:hAnsi="Consolas" w:eastAsia="Consolas"/>
                <w:color w:val="1A1A1A"/>
                <w:sz w:val="17"/>
              </w:rPr>
              <w:t xml:space="preserve">                label = header.group(1) or ""</w:t>
            </w:r>
            <w:r>
              <w:br/>
            </w:r>
            <w:r>
              <w:rPr>
                <w:rFonts w:ascii="Consolas" w:hAnsi="Consolas" w:eastAsia="Consolas"/>
                <w:color w:val="1A1A1A"/>
                <w:sz w:val="17"/>
              </w:rPr>
              <w:t xml:space="preserve">                is_reference = bool(_SOURCE_REFERENCE.search(line))</w:t>
            </w:r>
            <w:r>
              <w:br/>
            </w:r>
            <w:r>
              <w:rPr>
                <w:rFonts w:ascii="Consolas" w:hAnsi="Consolas" w:eastAsia="Consolas"/>
                <w:color w:val="1A1A1A"/>
                <w:sz w:val="17"/>
              </w:rPr>
              <w:t xml:space="preserve">                continue</w:t>
            </w:r>
            <w:r>
              <w:br/>
            </w:r>
            <w:r>
              <w:rPr>
                <w:rFonts w:ascii="Consolas" w:hAnsi="Consolas" w:eastAsia="Consolas"/>
                <w:color w:val="1A1A1A"/>
                <w:sz w:val="17"/>
              </w:rPr>
              <w:t xml:space="preserve">            if is_reference or not line or _HEADING_RULE.fullmatch(line):</w:t>
            </w:r>
            <w:r>
              <w:br/>
            </w:r>
            <w:r>
              <w:rPr>
                <w:rFonts w:ascii="Consolas" w:hAnsi="Consolas" w:eastAsia="Consolas"/>
                <w:color w:val="1A1A1A"/>
                <w:sz w:val="17"/>
              </w:rPr>
              <w:t xml:space="preserve">                continue</w:t>
            </w:r>
            <w:r>
              <w:br/>
            </w:r>
            <w:r>
              <w:rPr>
                <w:rFonts w:ascii="Consolas" w:hAnsi="Consolas" w:eastAsia="Consolas"/>
                <w:color w:val="1A1A1A"/>
                <w:sz w:val="17"/>
              </w:rPr>
              <w:t xml:space="preserve">            # Terminate headings so the following prose starts a new sentence.</w:t>
            </w:r>
            <w:r>
              <w:br/>
            </w:r>
            <w:r>
              <w:rPr>
                <w:rFonts w:ascii="Consolas" w:hAnsi="Consolas" w:eastAsia="Consolas"/>
                <w:color w:val="1A1A1A"/>
                <w:sz w:val="17"/>
              </w:rPr>
              <w:t xml:space="preserve">            buffer.append(f"{line}." if _HEADING_LINE.match(line) else line)</w:t>
            </w:r>
            <w:r>
              <w:br/>
            </w:r>
            <w:r>
              <w:rPr>
                <w:rFonts w:ascii="Consolas" w:hAnsi="Consolas" w:eastAsia="Consolas"/>
                <w:color w:val="1A1A1A"/>
                <w:sz w:val="17"/>
              </w:rPr>
              <w:t xml:space="preserve">        flush()</w:t>
            </w:r>
            <w:r>
              <w:br/>
            </w:r>
            <w:r>
              <w:rPr>
                <w:rFonts w:ascii="Consolas" w:hAnsi="Consolas" w:eastAsia="Consolas"/>
                <w:color w:val="1A1A1A"/>
                <w:sz w:val="17"/>
              </w:rPr>
            </w:r>
            <w:r>
              <w:br/>
            </w:r>
            <w:r>
              <w:rPr>
                <w:rFonts w:ascii="Consolas" w:hAnsi="Consolas" w:eastAsia="Consolas"/>
                <w:color w:val="1A1A1A"/>
                <w:sz w:val="17"/>
              </w:rPr>
              <w:t xml:space="preserve">        sentences: list[tuple[str, str]] = []</w:t>
            </w:r>
            <w:r>
              <w:br/>
            </w:r>
            <w:r>
              <w:rPr>
                <w:rFonts w:ascii="Consolas" w:hAnsi="Consolas" w:eastAsia="Consolas"/>
                <w:color w:val="1A1A1A"/>
                <w:sz w:val="17"/>
              </w:rPr>
              <w:t xml:space="preserve">        for source_label, body in sources:</w:t>
            </w:r>
            <w:r>
              <w:br/>
            </w:r>
            <w:r>
              <w:rPr>
                <w:rFonts w:ascii="Consolas" w:hAnsi="Consolas" w:eastAsia="Consolas"/>
                <w:color w:val="1A1A1A"/>
                <w:sz w:val="17"/>
              </w:rPr>
              <w:t xml:space="preserve">            for sentence in _SENTENCE_SPLIT.split(body):</w:t>
            </w:r>
            <w:r>
              <w:br/>
            </w:r>
            <w:r>
              <w:rPr>
                <w:rFonts w:ascii="Consolas" w:hAnsi="Consolas" w:eastAsia="Consolas"/>
                <w:color w:val="1A1A1A"/>
                <w:sz w:val="17"/>
              </w:rPr>
              <w:t xml:space="preserve">                sentence = sentence.strip()</w:t>
            </w:r>
            <w:r>
              <w:br/>
            </w:r>
            <w:r>
              <w:rPr>
                <w:rFonts w:ascii="Consolas" w:hAnsi="Consolas" w:eastAsia="Consolas"/>
                <w:color w:val="1A1A1A"/>
                <w:sz w:val="17"/>
              </w:rPr>
              <w:t xml:space="preserve">                if len(sentence) &gt; 25:</w:t>
            </w:r>
            <w:r>
              <w:br/>
            </w:r>
            <w:r>
              <w:rPr>
                <w:rFonts w:ascii="Consolas" w:hAnsi="Consolas" w:eastAsia="Consolas"/>
                <w:color w:val="1A1A1A"/>
                <w:sz w:val="17"/>
              </w:rPr>
              <w:t xml:space="preserve">                    sentences.append((sentence, source_label))</w:t>
            </w:r>
            <w:r>
              <w:br/>
            </w:r>
            <w:r>
              <w:rPr>
                <w:rFonts w:ascii="Consolas" w:hAnsi="Consolas" w:eastAsia="Consolas"/>
                <w:color w:val="1A1A1A"/>
                <w:sz w:val="17"/>
              </w:rPr>
              <w:t xml:space="preserve">        return sentences</w:t>
            </w:r>
          </w:p>
        </w:tc>
      </w:tr>
    </w:tbl>
    <w:p/>
    <w:tbl>
      <w:tblPr>
        <w:tblStyle w:val="TableGrid"/>
        <w:tblW w:type="auto" w:w="0"/>
        <w:tblLayout w:type="autofit"/>
        <w:tblLook w:firstColumn="1" w:firstRow="1" w:lastColumn="0" w:lastRow="0" w:noHBand="0" w:noVBand="1" w:val="04A0"/>
      </w:tblPr>
      <w:tblGrid>
        <w:gridCol w:w="10224"/>
      </w:tblGrid>
      <w:tr>
        <w:tc>
          <w:tcPr>
            <w:tcW w:type="dxa" w:w="10224"/>
            <w:shd w:val="clear" w:color="auto" w:fill="F4F5F7"/>
          </w:tcPr>
          <w:p>
            <w:pPr>
              <w:spacing w:before="40" w:after="40" w:line="240" w:lineRule="auto"/>
            </w:pPr>
            <w:r>
              <w:rPr>
                <w:rFonts w:ascii="Consolas" w:hAnsi="Consolas" w:eastAsia="Consolas"/>
                <w:color w:val="1A1A1A"/>
                <w:sz w:val="17"/>
              </w:rPr>
              <w:t xml:space="preserve">    def generate(self, system_prompt: str, user_prompt: str) -&gt; str:</w:t>
            </w:r>
            <w:r>
              <w:br/>
            </w:r>
            <w:r>
              <w:rPr>
                <w:rFonts w:ascii="Consolas" w:hAnsi="Consolas" w:eastAsia="Consolas"/>
                <w:color w:val="1A1A1A"/>
                <w:sz w:val="17"/>
              </w:rPr>
              <w:t xml:space="preserve">        context = user_prompt.split("Context:", 1)[-1].split("Question:", 1)[0]</w:t>
            </w:r>
            <w:r>
              <w:br/>
            </w:r>
            <w:r>
              <w:rPr>
                <w:rFonts w:ascii="Consolas" w:hAnsi="Consolas" w:eastAsia="Consolas"/>
                <w:color w:val="1A1A1A"/>
                <w:sz w:val="17"/>
              </w:rPr>
              <w:t xml:space="preserve">        question = user_prompt.split("Question:", 1)[-1].split("Answer:", 1)[0].strip()</w:t>
            </w:r>
            <w:r>
              <w:br/>
            </w:r>
            <w:r>
              <w:rPr>
                <w:rFonts w:ascii="Consolas" w:hAnsi="Consolas" w:eastAsia="Consolas"/>
                <w:color w:val="1A1A1A"/>
                <w:sz w:val="17"/>
              </w:rPr>
            </w:r>
            <w:r>
              <w:br/>
            </w:r>
            <w:r>
              <w:rPr>
                <w:rFonts w:ascii="Consolas" w:hAnsi="Consolas" w:eastAsia="Consolas"/>
                <w:color w:val="1A1A1A"/>
                <w:sz w:val="17"/>
              </w:rPr>
              <w:t xml:space="preserve">        question_terms = content_words(question)</w:t>
            </w:r>
            <w:r>
              <w:br/>
            </w:r>
            <w:r>
              <w:rPr>
                <w:rFonts w:ascii="Consolas" w:hAnsi="Consolas" w:eastAsia="Consolas"/>
                <w:color w:val="1A1A1A"/>
                <w:sz w:val="17"/>
              </w:rPr>
              <w:t xml:space="preserve">        if not question_terms:</w:t>
            </w:r>
            <w:r>
              <w:br/>
            </w:r>
            <w:r>
              <w:rPr>
                <w:rFonts w:ascii="Consolas" w:hAnsi="Consolas" w:eastAsia="Consolas"/>
                <w:color w:val="1A1A1A"/>
                <w:sz w:val="17"/>
              </w:rPr>
              <w:t xml:space="preserve">            return NO_ANSWER_MESSAGE</w:t>
            </w:r>
            <w:r>
              <w:br/>
            </w:r>
            <w:r>
              <w:rPr>
                <w:rFonts w:ascii="Consolas" w:hAnsi="Consolas" w:eastAsia="Consolas"/>
                <w:color w:val="1A1A1A"/>
                <w:sz w:val="17"/>
              </w:rPr>
            </w:r>
            <w:r>
              <w:br/>
            </w:r>
            <w:r>
              <w:rPr>
                <w:rFonts w:ascii="Consolas" w:hAnsi="Consolas" w:eastAsia="Consolas"/>
                <w:color w:val="1A1A1A"/>
                <w:sz w:val="17"/>
              </w:rPr>
              <w:t xml:space="preserve">        labelled = self._context_sentences(context)</w:t>
            </w:r>
            <w:r>
              <w:br/>
            </w:r>
            <w:r>
              <w:rPr>
                <w:rFonts w:ascii="Consolas" w:hAnsi="Consolas" w:eastAsia="Consolas"/>
                <w:color w:val="1A1A1A"/>
                <w:sz w:val="17"/>
              </w:rPr>
              <w:t xml:space="preserve">        if not labelled:</w:t>
            </w:r>
            <w:r>
              <w:br/>
            </w:r>
            <w:r>
              <w:rPr>
                <w:rFonts w:ascii="Consolas" w:hAnsi="Consolas" w:eastAsia="Consolas"/>
                <w:color w:val="1A1A1A"/>
                <w:sz w:val="17"/>
              </w:rPr>
              <w:t xml:space="preserve">            return NO_ANSWER_MESSAGE</w:t>
            </w:r>
            <w:r>
              <w:br/>
            </w:r>
            <w:r>
              <w:rPr>
                <w:rFonts w:ascii="Consolas" w:hAnsi="Consolas" w:eastAsia="Consolas"/>
                <w:color w:val="1A1A1A"/>
                <w:sz w:val="17"/>
              </w:rPr>
            </w:r>
            <w:r>
              <w:br/>
            </w:r>
            <w:r>
              <w:rPr>
                <w:rFonts w:ascii="Consolas" w:hAnsi="Consolas" w:eastAsia="Consolas"/>
                <w:color w:val="1A1A1A"/>
                <w:sz w:val="17"/>
              </w:rPr>
              <w:t xml:space="preserve">        # The same fact often appears in several retrieved chunks; keep one</w:t>
            </w:r>
            <w:r>
              <w:br/>
            </w:r>
            <w:r>
              <w:rPr>
                <w:rFonts w:ascii="Consolas" w:hAnsi="Consolas" w:eastAsia="Consolas"/>
                <w:color w:val="1A1A1A"/>
                <w:sz w:val="17"/>
              </w:rPr>
              <w:t xml:space="preserve">        # representative of each distinct sentence. A longer variant that only</w:t>
            </w:r>
            <w:r>
              <w:br/>
            </w:r>
            <w:r>
              <w:rPr>
                <w:rFonts w:ascii="Consolas" w:hAnsi="Consolas" w:eastAsia="Consolas"/>
                <w:color w:val="1A1A1A"/>
                <w:sz w:val="17"/>
              </w:rPr>
              <w:t xml:space="preserve">        # adds a leading heading ("System Architecture The objective ...") is</w:t>
            </w:r>
            <w:r>
              <w:br/>
            </w:r>
            <w:r>
              <w:rPr>
                <w:rFonts w:ascii="Consolas" w:hAnsi="Consolas" w:eastAsia="Consolas"/>
                <w:color w:val="1A1A1A"/>
                <w:sz w:val="17"/>
              </w:rPr>
              <w:t xml:space="preserve">        # treated as the same fact, so containment - not equality - is the test.</w:t>
            </w:r>
            <w:r>
              <w:br/>
            </w:r>
            <w:r>
              <w:rPr>
                <w:rFonts w:ascii="Consolas" w:hAnsi="Consolas" w:eastAsia="Consolas"/>
                <w:color w:val="1A1A1A"/>
                <w:sz w:val="17"/>
              </w:rPr>
              <w:t xml:space="preserve">        unique: list[tuple[str, str]] = []</w:t>
            </w:r>
            <w:r>
              <w:br/>
            </w:r>
            <w:r>
              <w:rPr>
                <w:rFonts w:ascii="Consolas" w:hAnsi="Consolas" w:eastAsia="Consolas"/>
                <w:color w:val="1A1A1A"/>
                <w:sz w:val="17"/>
              </w:rPr>
              <w:t xml:space="preserve">        seen: list[frozenset[str]] = []</w:t>
            </w:r>
            <w:r>
              <w:br/>
            </w:r>
            <w:r>
              <w:rPr>
                <w:rFonts w:ascii="Consolas" w:hAnsi="Consolas" w:eastAsia="Consolas"/>
                <w:color w:val="1A1A1A"/>
                <w:sz w:val="17"/>
              </w:rPr>
              <w:t xml:space="preserve">        for sentence, label in labelled:</w:t>
            </w:r>
            <w:r>
              <w:br/>
            </w:r>
            <w:r>
              <w:rPr>
                <w:rFonts w:ascii="Consolas" w:hAnsi="Consolas" w:eastAsia="Consolas"/>
                <w:color w:val="1A1A1A"/>
                <w:sz w:val="17"/>
              </w:rPr>
              <w:t xml:space="preserve">            tokens = frozenset(tokenize(sentence))</w:t>
            </w:r>
            <w:r>
              <w:br/>
            </w:r>
            <w:r>
              <w:rPr>
                <w:rFonts w:ascii="Consolas" w:hAnsi="Consolas" w:eastAsia="Consolas"/>
                <w:color w:val="1A1A1A"/>
                <w:sz w:val="17"/>
              </w:rPr>
              <w:t xml:space="preserve">            if not tokens or any(tokens &lt;= existing or existing &lt;= tokens for existing in seen):</w:t>
            </w:r>
            <w:r>
              <w:br/>
            </w:r>
            <w:r>
              <w:rPr>
                <w:rFonts w:ascii="Consolas" w:hAnsi="Consolas" w:eastAsia="Consolas"/>
                <w:color w:val="1A1A1A"/>
                <w:sz w:val="17"/>
              </w:rPr>
              <w:t xml:space="preserve">                continue</w:t>
            </w:r>
            <w:r>
              <w:br/>
            </w:r>
            <w:r>
              <w:rPr>
                <w:rFonts w:ascii="Consolas" w:hAnsi="Consolas" w:eastAsia="Consolas"/>
                <w:color w:val="1A1A1A"/>
                <w:sz w:val="17"/>
              </w:rPr>
              <w:t xml:space="preserve">            seen.append(tokens)</w:t>
            </w:r>
            <w:r>
              <w:br/>
            </w:r>
            <w:r>
              <w:rPr>
                <w:rFonts w:ascii="Consolas" w:hAnsi="Consolas" w:eastAsia="Consolas"/>
                <w:color w:val="1A1A1A"/>
                <w:sz w:val="17"/>
              </w:rPr>
              <w:t xml:space="preserve">            unique.append((sentence, label))</w:t>
            </w:r>
            <w:r>
              <w:br/>
            </w:r>
            <w:r>
              <w:rPr>
                <w:rFonts w:ascii="Consolas" w:hAnsi="Consolas" w:eastAsia="Consolas"/>
                <w:color w:val="1A1A1A"/>
                <w:sz w:val="17"/>
              </w:rPr>
            </w:r>
            <w:r>
              <w:br/>
            </w:r>
            <w:r>
              <w:rPr>
                <w:rFonts w:ascii="Consolas" w:hAnsi="Consolas" w:eastAsia="Consolas"/>
                <w:color w:val="1A1A1A"/>
                <w:sz w:val="17"/>
              </w:rPr>
              <w:t xml:space="preserve">        # A body match always outranks a match that only the source label</w:t>
            </w:r>
            <w:r>
              <w:br/>
            </w:r>
            <w:r>
              <w:rPr>
                <w:rFonts w:ascii="Consolas" w:hAnsi="Consolas" w:eastAsia="Consolas"/>
                <w:color w:val="1A1A1A"/>
                <w:sz w:val="17"/>
              </w:rPr>
              <w:t xml:space="preserve">        # provided, so a question about a document's subject matter is not</w:t>
            </w:r>
            <w:r>
              <w:br/>
            </w:r>
            <w:r>
              <w:rPr>
                <w:rFonts w:ascii="Consolas" w:hAnsi="Consolas" w:eastAsia="Consolas"/>
                <w:color w:val="1A1A1A"/>
                <w:sz w:val="17"/>
              </w:rPr>
              <w:t xml:space="preserve">        # crowded out by the document merely being the right file.</w:t>
            </w:r>
            <w:r>
              <w:br/>
            </w:r>
            <w:r>
              <w:rPr>
                <w:rFonts w:ascii="Consolas" w:hAnsi="Consolas" w:eastAsia="Consolas"/>
                <w:color w:val="1A1A1A"/>
                <w:sz w:val="17"/>
              </w:rPr>
              <w:t xml:space="preserve">        label_cache: dict[str, frozenset[str]] = {}</w:t>
            </w:r>
            <w:r>
              <w:br/>
            </w:r>
            <w:r>
              <w:rPr>
                <w:rFonts w:ascii="Consolas" w:hAnsi="Consolas" w:eastAsia="Consolas"/>
                <w:color w:val="1A1A1A"/>
                <w:sz w:val="17"/>
              </w:rPr>
            </w:r>
            <w:r>
              <w:br/>
            </w:r>
            <w:r>
              <w:rPr>
                <w:rFonts w:ascii="Consolas" w:hAnsi="Consolas" w:eastAsia="Consolas"/>
                <w:color w:val="1A1A1A"/>
                <w:sz w:val="17"/>
              </w:rPr>
              <w:t xml:space="preserve">        def label_terms(label: str) -&gt; frozenset[str]:</w:t>
            </w:r>
            <w:r>
              <w:br/>
            </w:r>
            <w:r>
              <w:rPr>
                <w:rFonts w:ascii="Consolas" w:hAnsi="Consolas" w:eastAsia="Consolas"/>
                <w:color w:val="1A1A1A"/>
                <w:sz w:val="17"/>
              </w:rPr>
              <w:t xml:space="preserve">            if label not in label_cache:</w:t>
            </w:r>
            <w:r>
              <w:br/>
            </w:r>
            <w:r>
              <w:rPr>
                <w:rFonts w:ascii="Consolas" w:hAnsi="Consolas" w:eastAsia="Consolas"/>
                <w:color w:val="1A1A1A"/>
                <w:sz w:val="17"/>
              </w:rPr>
              <w:t xml:space="preserve">                label_cache[label] = frozenset(content_words(label))</w:t>
            </w:r>
            <w:r>
              <w:br/>
            </w:r>
            <w:r>
              <w:rPr>
                <w:rFonts w:ascii="Consolas" w:hAnsi="Consolas" w:eastAsia="Consolas"/>
                <w:color w:val="1A1A1A"/>
                <w:sz w:val="17"/>
              </w:rPr>
              <w:t xml:space="preserve">            return label_cache[label]</w:t>
            </w:r>
            <w:r>
              <w:br/>
            </w:r>
            <w:r>
              <w:rPr>
                <w:rFonts w:ascii="Consolas" w:hAnsi="Consolas" w:eastAsia="Consolas"/>
                <w:color w:val="1A1A1A"/>
                <w:sz w:val="17"/>
              </w:rPr>
            </w:r>
            <w:r>
              <w:br/>
            </w:r>
            <w:r>
              <w:rPr>
                <w:rFonts w:ascii="Consolas" w:hAnsi="Consolas" w:eastAsia="Consolas"/>
                <w:color w:val="1A1A1A"/>
                <w:sz w:val="17"/>
              </w:rPr>
              <w:t xml:space="preserve">        scored: list[tuple[int, float, str]] = []</w:t>
            </w:r>
            <w:r>
              <w:br/>
            </w:r>
            <w:r>
              <w:rPr>
                <w:rFonts w:ascii="Consolas" w:hAnsi="Consolas" w:eastAsia="Consolas"/>
                <w:color w:val="1A1A1A"/>
                <w:sz w:val="17"/>
              </w:rPr>
              <w:t xml:space="preserve">        for position, (sentence, label) in enumerate(unique):</w:t>
            </w:r>
            <w:r>
              <w:br/>
            </w:r>
            <w:r>
              <w:rPr>
                <w:rFonts w:ascii="Consolas" w:hAnsi="Consolas" w:eastAsia="Consolas"/>
                <w:color w:val="1A1A1A"/>
                <w:sz w:val="17"/>
              </w:rPr>
              <w:t xml:space="preserve">            body_terms = content_words(sentence)</w:t>
            </w:r>
            <w:r>
              <w:br/>
            </w:r>
            <w:r>
              <w:rPr>
                <w:rFonts w:ascii="Consolas" w:hAnsi="Consolas" w:eastAsia="Consolas"/>
                <w:color w:val="1A1A1A"/>
                <w:sz w:val="17"/>
              </w:rPr>
              <w:t xml:space="preserve">            overlap = sum(1 for term in question_terms if term in body_terms)</w:t>
            </w:r>
            <w:r>
              <w:br/>
            </w:r>
            <w:r>
              <w:rPr>
                <w:rFonts w:ascii="Consolas" w:hAnsi="Consolas" w:eastAsia="Consolas"/>
                <w:color w:val="1A1A1A"/>
                <w:sz w:val="17"/>
              </w:rPr>
              <w:t xml:space="preserve">            label_overlap = sum(</w:t>
            </w:r>
            <w:r>
              <w:br/>
            </w:r>
            <w:r>
              <w:rPr>
                <w:rFonts w:ascii="Consolas" w:hAnsi="Consolas" w:eastAsia="Consolas"/>
                <w:color w:val="1A1A1A"/>
                <w:sz w:val="17"/>
              </w:rPr>
              <w:t xml:space="preserve">                1 for term in question_terms if term not in body_terms and term in label_terms(label)</w:t>
            </w:r>
            <w:r>
              <w:br/>
            </w:r>
            <w:r>
              <w:rPr>
                <w:rFonts w:ascii="Consolas" w:hAnsi="Consolas" w:eastAsia="Consolas"/>
                <w:color w:val="1A1A1A"/>
                <w:sz w:val="17"/>
              </w:rPr>
              <w:t xml:space="preserve">            )</w:t>
            </w:r>
            <w:r>
              <w:br/>
            </w:r>
            <w:r>
              <w:rPr>
                <w:rFonts w:ascii="Consolas" w:hAnsi="Consolas" w:eastAsia="Consolas"/>
                <w:color w:val="1A1A1A"/>
                <w:sz w:val="17"/>
              </w:rPr>
              <w:t xml:space="preserve">            if not overlap and not label_overlap:</w:t>
            </w:r>
            <w:r>
              <w:br/>
            </w:r>
            <w:r>
              <w:rPr>
                <w:rFonts w:ascii="Consolas" w:hAnsi="Consolas" w:eastAsia="Consolas"/>
                <w:color w:val="1A1A1A"/>
                <w:sz w:val="17"/>
              </w:rPr>
              <w:t xml:space="preserve">                continue</w:t>
            </w:r>
            <w:r>
              <w:br/>
            </w:r>
            <w:r>
              <w:rPr>
                <w:rFonts w:ascii="Consolas" w:hAnsi="Consolas" w:eastAsia="Consolas"/>
                <w:color w:val="1A1A1A"/>
                <w:sz w:val="17"/>
              </w:rPr>
              <w:t xml:space="preserve">            # Reward coverage of the question's terms and prefer denser, shorter</w:t>
            </w:r>
            <w:r>
              <w:br/>
            </w:r>
            <w:r>
              <w:rPr>
                <w:rFonts w:ascii="Consolas" w:hAnsi="Consolas" w:eastAsia="Consolas"/>
                <w:color w:val="1A1A1A"/>
                <w:sz w:val="17"/>
              </w:rPr>
              <w:t xml:space="preserve">            # sentences; ties fall back to document order.</w:t>
            </w:r>
            <w:r>
              <w:br/>
            </w:r>
            <w:r>
              <w:rPr>
                <w:rFonts w:ascii="Consolas" w:hAnsi="Consolas" w:eastAsia="Consolas"/>
                <w:color w:val="1A1A1A"/>
                <w:sz w:val="17"/>
              </w:rPr>
              <w:t xml:space="preserve">            density = overlap / max(len(body_terms), 1)</w:t>
            </w:r>
            <w:r>
              <w:br/>
            </w:r>
            <w:r>
              <w:rPr>
                <w:rFonts w:ascii="Consolas" w:hAnsi="Consolas" w:eastAsia="Consolas"/>
                <w:color w:val="1A1A1A"/>
                <w:sz w:val="17"/>
              </w:rPr>
              <w:t xml:space="preserve">            scored.append((position, overlap + 0.5 * label_overlap + density, sentence))</w:t>
            </w:r>
            <w:r>
              <w:br/>
            </w:r>
            <w:r>
              <w:rPr>
                <w:rFonts w:ascii="Consolas" w:hAnsi="Consolas" w:eastAsia="Consolas"/>
                <w:color w:val="1A1A1A"/>
                <w:sz w:val="17"/>
              </w:rPr>
            </w:r>
            <w:r>
              <w:br/>
            </w:r>
            <w:r>
              <w:rPr>
                <w:rFonts w:ascii="Consolas" w:hAnsi="Consolas" w:eastAsia="Consolas"/>
                <w:color w:val="1A1A1A"/>
                <w:sz w:val="17"/>
              </w:rPr>
              <w:t xml:space="preserve">        if not scored:</w:t>
            </w:r>
            <w:r>
              <w:br/>
            </w:r>
            <w:r>
              <w:rPr>
                <w:rFonts w:ascii="Consolas" w:hAnsi="Consolas" w:eastAsia="Consolas"/>
                <w:color w:val="1A1A1A"/>
                <w:sz w:val="17"/>
              </w:rPr>
              <w:t xml:space="preserve">            return NO_ANSWER_MESSAGE</w:t>
            </w:r>
            <w:r>
              <w:br/>
            </w:r>
            <w:r>
              <w:rPr>
                <w:rFonts w:ascii="Consolas" w:hAnsi="Consolas" w:eastAsia="Consolas"/>
                <w:color w:val="1A1A1A"/>
                <w:sz w:val="17"/>
              </w:rPr>
            </w:r>
            <w:r>
              <w:br/>
            </w:r>
            <w:r>
              <w:rPr>
                <w:rFonts w:ascii="Consolas" w:hAnsi="Consolas" w:eastAsia="Consolas"/>
                <w:color w:val="1A1A1A"/>
                <w:sz w:val="17"/>
              </w:rPr>
              <w:t xml:space="preserve">        scored.sort(key=lambda item: (-item[1], item[0]))</w:t>
            </w:r>
            <w:r>
              <w:br/>
            </w:r>
            <w:r>
              <w:rPr>
                <w:rFonts w:ascii="Consolas" w:hAnsi="Consolas" w:eastAsia="Consolas"/>
                <w:color w:val="1A1A1A"/>
                <w:sz w:val="17"/>
              </w:rPr>
              <w:t xml:space="preserve">        best = sorted(scored[:MAX_SENTENCES], key=lambda item: item[0])</w:t>
            </w:r>
            <w:r>
              <w:br/>
            </w:r>
            <w:r>
              <w:rPr>
                <w:rFonts w:ascii="Consolas" w:hAnsi="Consolas" w:eastAsia="Consolas"/>
                <w:color w:val="1A1A1A"/>
                <w:sz w:val="17"/>
              </w:rPr>
              <w:t xml:space="preserve">        answer = " ".join(sentence for _, _, sentence in best)</w:t>
            </w:r>
            <w:r>
              <w:br/>
            </w:r>
            <w:r>
              <w:rPr>
                <w:rFonts w:ascii="Consolas" w:hAnsi="Consolas" w:eastAsia="Consolas"/>
                <w:color w:val="1A1A1A"/>
                <w:sz w:val="17"/>
              </w:rPr>
              <w:t xml:space="preserve">        if len(answer) &lt;= MAX_ANSWER_CHARS:</w:t>
            </w:r>
            <w:r>
              <w:br/>
            </w:r>
            <w:r>
              <w:rPr>
                <w:rFonts w:ascii="Consolas" w:hAnsi="Consolas" w:eastAsia="Consolas"/>
                <w:color w:val="1A1A1A"/>
                <w:sz w:val="17"/>
              </w:rPr>
              <w:t xml:space="preserve">            return answer</w:t>
            </w:r>
            <w:r>
              <w:br/>
            </w:r>
            <w:r>
              <w:rPr>
                <w:rFonts w:ascii="Consolas" w:hAnsi="Consolas" w:eastAsia="Consolas"/>
                <w:color w:val="1A1A1A"/>
                <w:sz w:val="17"/>
              </w:rPr>
              <w:t xml:space="preserve">        # Never cut mid-sentence: keep whole sentences that fit the budget.</w:t>
            </w:r>
            <w:r>
              <w:br/>
            </w:r>
            <w:r>
              <w:rPr>
                <w:rFonts w:ascii="Consolas" w:hAnsi="Consolas" w:eastAsia="Consolas"/>
                <w:color w:val="1A1A1A"/>
                <w:sz w:val="17"/>
              </w:rPr>
              <w:t xml:space="preserve">        parts = _SENTENCE_SPLIT.split(answer)</w:t>
            </w:r>
            <w:r>
              <w:br/>
            </w:r>
            <w:r>
              <w:rPr>
                <w:rFonts w:ascii="Consolas" w:hAnsi="Consolas" w:eastAsia="Consolas"/>
                <w:color w:val="1A1A1A"/>
                <w:sz w:val="17"/>
              </w:rPr>
              <w:t xml:space="preserve">        trimmed: list[str] = []</w:t>
            </w:r>
            <w:r>
              <w:br/>
            </w:r>
            <w:r>
              <w:rPr>
                <w:rFonts w:ascii="Consolas" w:hAnsi="Consolas" w:eastAsia="Consolas"/>
                <w:color w:val="1A1A1A"/>
                <w:sz w:val="17"/>
              </w:rPr>
              <w:t xml:space="preserve">        used = 0</w:t>
            </w:r>
            <w:r>
              <w:br/>
            </w:r>
            <w:r>
              <w:rPr>
                <w:rFonts w:ascii="Consolas" w:hAnsi="Consolas" w:eastAsia="Consolas"/>
                <w:color w:val="1A1A1A"/>
                <w:sz w:val="17"/>
              </w:rPr>
              <w:t xml:space="preserve">        for part in parts:</w:t>
            </w:r>
            <w:r>
              <w:br/>
            </w:r>
            <w:r>
              <w:rPr>
                <w:rFonts w:ascii="Consolas" w:hAnsi="Consolas" w:eastAsia="Consolas"/>
                <w:color w:val="1A1A1A"/>
                <w:sz w:val="17"/>
              </w:rPr>
              <w:t xml:space="preserve">            if used and used + len(part) + 1 &gt; MAX_ANSWER_CHARS:</w:t>
            </w:r>
            <w:r>
              <w:br/>
            </w:r>
            <w:r>
              <w:rPr>
                <w:rFonts w:ascii="Consolas" w:hAnsi="Consolas" w:eastAsia="Consolas"/>
                <w:color w:val="1A1A1A"/>
                <w:sz w:val="17"/>
              </w:rPr>
              <w:t xml:space="preserve">                break</w:t>
            </w:r>
            <w:r>
              <w:br/>
            </w:r>
            <w:r>
              <w:rPr>
                <w:rFonts w:ascii="Consolas" w:hAnsi="Consolas" w:eastAsia="Consolas"/>
                <w:color w:val="1A1A1A"/>
                <w:sz w:val="17"/>
              </w:rPr>
              <w:t xml:space="preserve">            trimmed.append(part)</w:t>
            </w:r>
            <w:r>
              <w:br/>
            </w:r>
            <w:r>
              <w:rPr>
                <w:rFonts w:ascii="Consolas" w:hAnsi="Consolas" w:eastAsia="Consolas"/>
                <w:color w:val="1A1A1A"/>
                <w:sz w:val="17"/>
              </w:rPr>
              <w:t xml:space="preserve">            used += len(part) + 1</w:t>
            </w:r>
            <w:r>
              <w:br/>
            </w:r>
            <w:r>
              <w:rPr>
                <w:rFonts w:ascii="Consolas" w:hAnsi="Consolas" w:eastAsia="Consolas"/>
                <w:color w:val="1A1A1A"/>
                <w:sz w:val="17"/>
              </w:rPr>
              <w:t xml:space="preserve">        return " ".join(trimmed) or answer[:MAX_ANSWER_CHARS]</w:t>
            </w:r>
          </w:p>
        </w:tc>
      </w:tr>
    </w:tbl>
    <w:p/>
    <w:p>
      <w:pPr>
        <w:pStyle w:val="Heading1"/>
        <w:spacing w:before="280" w:after="120"/>
      </w:pPr>
      <w:r>
        <w:t>15. Frontend Dashboard</w:t>
      </w:r>
    </w:p>
    <w:p>
      <w:pPr>
        <w:spacing w:after="160"/>
      </w:pPr>
      <w:r>
        <w:rPr>
          <w:i w:val="0"/>
          <w:sz w:val="20"/>
        </w:rPr>
        <w:t>The dashboard is a responsive three-column layout: upload, documents and statistics on the left, the chat interface in the centre, and the retrieved chunks with their similarity scores on the right. It collapses to tabs on mobile. The chat handler keeps the analytics cards in sync by refetching statistics after every answer.</w:t>
      </w:r>
    </w:p>
    <w:p>
      <w:pPr>
        <w:spacing w:after="60"/>
      </w:pPr>
      <w:r>
        <w:rPr>
          <w:color w:val="606060"/>
          <w:sz w:val="17"/>
        </w:rPr>
        <w:t>frontend/src/App.tsx</w:t>
      </w:r>
    </w:p>
    <w:tbl>
      <w:tblPr>
        <w:tblStyle w:val="TableGrid"/>
        <w:tblW w:type="auto" w:w="0"/>
        <w:tblLayout w:type="autofit"/>
        <w:tblLook w:firstColumn="1" w:firstRow="1" w:lastColumn="0" w:lastRow="0" w:noHBand="0" w:noVBand="1" w:val="04A0"/>
      </w:tblPr>
      <w:tblGrid>
        <w:gridCol w:w="10224"/>
      </w:tblGrid>
      <w:tr>
        <w:tc>
          <w:tcPr>
            <w:tcW w:type="dxa" w:w="10224"/>
            <w:shd w:val="clear" w:color="auto" w:fill="F4F5F7"/>
          </w:tcPr>
          <w:p>
            <w:pPr>
              <w:spacing w:before="40" w:after="40" w:line="240" w:lineRule="auto"/>
            </w:pPr>
            <w:r>
              <w:rPr>
                <w:rFonts w:ascii="Consolas" w:hAnsi="Consolas" w:eastAsia="Consolas"/>
                <w:color w:val="1A1A1A"/>
                <w:sz w:val="17"/>
              </w:rPr>
              <w:t xml:space="preserve">  // --- ask ----------------------------------------------------------------</w:t>
            </w:r>
            <w:r>
              <w:br/>
            </w:r>
            <w:r>
              <w:rPr>
                <w:rFonts w:ascii="Consolas" w:hAnsi="Consolas" w:eastAsia="Consolas"/>
                <w:color w:val="1A1A1A"/>
                <w:sz w:val="17"/>
              </w:rPr>
              <w:t xml:space="preserve">  const handleAsk = useCallback(</w:t>
            </w:r>
            <w:r>
              <w:br/>
            </w:r>
            <w:r>
              <w:rPr>
                <w:rFonts w:ascii="Consolas" w:hAnsi="Consolas" w:eastAsia="Consolas"/>
                <w:color w:val="1A1A1A"/>
                <w:sz w:val="17"/>
              </w:rPr>
              <w:t xml:space="preserve">    (question: string, topK: number) =&gt; {</w:t>
            </w:r>
            <w:r>
              <w:br/>
            </w:r>
            <w:r>
              <w:rPr>
                <w:rFonts w:ascii="Consolas" w:hAnsi="Consolas" w:eastAsia="Consolas"/>
                <w:color w:val="1A1A1A"/>
                <w:sz w:val="17"/>
              </w:rPr>
              <w:t xml:space="preserve">      if (asking) return;</w:t>
            </w:r>
            <w:r>
              <w:br/>
            </w:r>
            <w:r>
              <w:rPr>
                <w:rFonts w:ascii="Consolas" w:hAnsi="Consolas" w:eastAsia="Consolas"/>
                <w:color w:val="1A1A1A"/>
                <w:sz w:val="17"/>
              </w:rPr>
              <w:t xml:space="preserve">      const now = new Date().toISOString();</w:t>
            </w:r>
            <w:r>
              <w:br/>
            </w:r>
            <w:r>
              <w:rPr>
                <w:rFonts w:ascii="Consolas" w:hAnsi="Consolas" w:eastAsia="Consolas"/>
                <w:color w:val="1A1A1A"/>
                <w:sz w:val="17"/>
              </w:rPr>
              <w:t xml:space="preserve">      const userMessage: UserMessage = {</w:t>
            </w:r>
            <w:r>
              <w:br/>
            </w:r>
            <w:r>
              <w:rPr>
                <w:rFonts w:ascii="Consolas" w:hAnsi="Consolas" w:eastAsia="Consolas"/>
                <w:color w:val="1A1A1A"/>
                <w:sz w:val="17"/>
              </w:rPr>
              <w:t xml:space="preserve">        id: `q-${Date.now()}`,</w:t>
            </w:r>
            <w:r>
              <w:br/>
            </w:r>
            <w:r>
              <w:rPr>
                <w:rFonts w:ascii="Consolas" w:hAnsi="Consolas" w:eastAsia="Consolas"/>
                <w:color w:val="1A1A1A"/>
                <w:sz w:val="17"/>
              </w:rPr>
              <w:t xml:space="preserve">        role: "user",</w:t>
            </w:r>
            <w:r>
              <w:br/>
            </w:r>
            <w:r>
              <w:rPr>
                <w:rFonts w:ascii="Consolas" w:hAnsi="Consolas" w:eastAsia="Consolas"/>
                <w:color w:val="1A1A1A"/>
                <w:sz w:val="17"/>
              </w:rPr>
              <w:t xml:space="preserve">        question,</w:t>
            </w:r>
            <w:r>
              <w:br/>
            </w:r>
            <w:r>
              <w:rPr>
                <w:rFonts w:ascii="Consolas" w:hAnsi="Consolas" w:eastAsia="Consolas"/>
                <w:color w:val="1A1A1A"/>
                <w:sz w:val="17"/>
              </w:rPr>
              <w:t xml:space="preserve">        created_at: now,</w:t>
            </w:r>
            <w:r>
              <w:br/>
            </w:r>
            <w:r>
              <w:rPr>
                <w:rFonts w:ascii="Consolas" w:hAnsi="Consolas" w:eastAsia="Consolas"/>
                <w:color w:val="1A1A1A"/>
                <w:sz w:val="17"/>
              </w:rPr>
              <w:t xml:space="preserve">      };</w:t>
            </w:r>
            <w:r>
              <w:br/>
            </w:r>
            <w:r>
              <w:rPr>
                <w:rFonts w:ascii="Consolas" w:hAnsi="Consolas" w:eastAsia="Consolas"/>
                <w:color w:val="1A1A1A"/>
                <w:sz w:val="17"/>
              </w:rPr>
              <w:t xml:space="preserve">      setMessages((current) =&gt; [...current, userMessage]);</w:t>
            </w:r>
            <w:r>
              <w:br/>
            </w:r>
            <w:r>
              <w:rPr>
                <w:rFonts w:ascii="Consolas" w:hAnsi="Consolas" w:eastAsia="Consolas"/>
                <w:color w:val="1A1A1A"/>
                <w:sz w:val="17"/>
              </w:rPr>
              <w:t xml:space="preserve">      setPendingQuestion(question);</w:t>
            </w:r>
            <w:r>
              <w:br/>
            </w:r>
            <w:r>
              <w:rPr>
                <w:rFonts w:ascii="Consolas" w:hAnsi="Consolas" w:eastAsia="Consolas"/>
                <w:color w:val="1A1A1A"/>
                <w:sz w:val="17"/>
              </w:rPr>
              <w:t xml:space="preserve">      setAsking(true);</w:t>
            </w:r>
            <w:r>
              <w:br/>
            </w:r>
            <w:r>
              <w:rPr>
                <w:rFonts w:ascii="Consolas" w:hAnsi="Consolas" w:eastAsia="Consolas"/>
                <w:color w:val="1A1A1A"/>
                <w:sz w:val="17"/>
              </w:rPr>
            </w:r>
            <w:r>
              <w:br/>
            </w:r>
            <w:r>
              <w:rPr>
                <w:rFonts w:ascii="Consolas" w:hAnsi="Consolas" w:eastAsia="Consolas"/>
                <w:color w:val="1A1A1A"/>
                <w:sz w:val="17"/>
              </w:rPr>
              <w:t xml:space="preserve">      void (async () =&gt; {</w:t>
            </w:r>
            <w:r>
              <w:br/>
            </w:r>
            <w:r>
              <w:rPr>
                <w:rFonts w:ascii="Consolas" w:hAnsi="Consolas" w:eastAsia="Consolas"/>
                <w:color w:val="1A1A1A"/>
                <w:sz w:val="17"/>
              </w:rPr>
              <w:t xml:space="preserve">        try {</w:t>
            </w:r>
            <w:r>
              <w:br/>
            </w:r>
            <w:r>
              <w:rPr>
                <w:rFonts w:ascii="Consolas" w:hAnsi="Consolas" w:eastAsia="Consolas"/>
                <w:color w:val="1A1A1A"/>
                <w:sz w:val="17"/>
              </w:rPr>
              <w:t xml:space="preserve">          const answer = await askQuestion(question, topK);</w:t>
            </w:r>
            <w:r>
              <w:br/>
            </w:r>
            <w:r>
              <w:rPr>
                <w:rFonts w:ascii="Consolas" w:hAnsi="Consolas" w:eastAsia="Consolas"/>
                <w:color w:val="1A1A1A"/>
                <w:sz w:val="17"/>
              </w:rPr>
              <w:t xml:space="preserve">          const assistantMessage: AssistantMessage = {</w:t>
            </w:r>
            <w:r>
              <w:br/>
            </w:r>
            <w:r>
              <w:rPr>
                <w:rFonts w:ascii="Consolas" w:hAnsi="Consolas" w:eastAsia="Consolas"/>
                <w:color w:val="1A1A1A"/>
                <w:sz w:val="17"/>
              </w:rPr>
              <w:t xml:space="preserve">            id: answer.id,</w:t>
            </w:r>
            <w:r>
              <w:br/>
            </w:r>
            <w:r>
              <w:rPr>
                <w:rFonts w:ascii="Consolas" w:hAnsi="Consolas" w:eastAsia="Consolas"/>
                <w:color w:val="1A1A1A"/>
                <w:sz w:val="17"/>
              </w:rPr>
              <w:t xml:space="preserve">            role: "assistant",</w:t>
            </w:r>
            <w:r>
              <w:br/>
            </w:r>
            <w:r>
              <w:rPr>
                <w:rFonts w:ascii="Consolas" w:hAnsi="Consolas" w:eastAsia="Consolas"/>
                <w:color w:val="1A1A1A"/>
                <w:sz w:val="17"/>
              </w:rPr>
              <w:t xml:space="preserve">            answer,</w:t>
            </w:r>
            <w:r>
              <w:br/>
            </w:r>
            <w:r>
              <w:rPr>
                <w:rFonts w:ascii="Consolas" w:hAnsi="Consolas" w:eastAsia="Consolas"/>
                <w:color w:val="1A1A1A"/>
                <w:sz w:val="17"/>
              </w:rPr>
              <w:t xml:space="preserve">            created_at: answer.created_at ?? now,</w:t>
            </w:r>
            <w:r>
              <w:br/>
            </w:r>
            <w:r>
              <w:rPr>
                <w:rFonts w:ascii="Consolas" w:hAnsi="Consolas" w:eastAsia="Consolas"/>
                <w:color w:val="1A1A1A"/>
                <w:sz w:val="17"/>
              </w:rPr>
              <w:t xml:space="preserve">          };</w:t>
            </w:r>
            <w:r>
              <w:br/>
            </w:r>
            <w:r>
              <w:rPr>
                <w:rFonts w:ascii="Consolas" w:hAnsi="Consolas" w:eastAsia="Consolas"/>
                <w:color w:val="1A1A1A"/>
                <w:sz w:val="17"/>
              </w:rPr>
              <w:t xml:space="preserve">          setMessages((current) =&gt; [...current, assistantMessage]);</w:t>
            </w:r>
            <w:r>
              <w:br/>
            </w:r>
            <w:r>
              <w:rPr>
                <w:rFonts w:ascii="Consolas" w:hAnsi="Consolas" w:eastAsia="Consolas"/>
                <w:color w:val="1A1A1A"/>
                <w:sz w:val="17"/>
              </w:rPr>
              <w:t xml:space="preserve">          setActiveAnswer(answer);</w:t>
            </w:r>
            <w:r>
              <w:br/>
            </w:r>
            <w:r>
              <w:rPr>
                <w:rFonts w:ascii="Consolas" w:hAnsi="Consolas" w:eastAsia="Consolas"/>
                <w:color w:val="1A1A1A"/>
                <w:sz w:val="17"/>
              </w:rPr>
              <w:t xml:space="preserve">          if (answer.pipeline) setLastTrace(answer.pipeline);</w:t>
            </w:r>
            <w:r>
              <w:br/>
            </w:r>
            <w:r>
              <w:rPr>
                <w:rFonts w:ascii="Consolas" w:hAnsi="Consolas" w:eastAsia="Consolas"/>
                <w:color w:val="1A1A1A"/>
                <w:sz w:val="17"/>
              </w:rPr>
              <w:t xml:space="preserve">          if (answer.abstained) {</w:t>
            </w:r>
            <w:r>
              <w:br/>
            </w:r>
            <w:r>
              <w:rPr>
                <w:rFonts w:ascii="Consolas" w:hAnsi="Consolas" w:eastAsia="Consolas"/>
                <w:color w:val="1A1A1A"/>
                <w:sz w:val="17"/>
              </w:rPr>
              <w:t xml:space="preserve">            toast.warning("No answer found in the documents", {</w:t>
            </w:r>
            <w:r>
              <w:br/>
            </w:r>
            <w:r>
              <w:rPr>
                <w:rFonts w:ascii="Consolas" w:hAnsi="Consolas" w:eastAsia="Consolas"/>
                <w:color w:val="1A1A1A"/>
                <w:sz w:val="17"/>
              </w:rPr>
              <w:t xml:space="preserve">              description: "Retrieval did not find supporting context, so the model abstained.",</w:t>
            </w:r>
            <w:r>
              <w:br/>
            </w:r>
            <w:r>
              <w:rPr>
                <w:rFonts w:ascii="Consolas" w:hAnsi="Consolas" w:eastAsia="Consolas"/>
                <w:color w:val="1A1A1A"/>
                <w:sz w:val="17"/>
              </w:rPr>
              <w:t xml:space="preserve">            });</w:t>
            </w:r>
            <w:r>
              <w:br/>
            </w:r>
            <w:r>
              <w:rPr>
                <w:rFonts w:ascii="Consolas" w:hAnsi="Consolas" w:eastAsia="Consolas"/>
                <w:color w:val="1A1A1A"/>
                <w:sz w:val="17"/>
              </w:rPr>
              <w:t xml:space="preserve">          }</w:t>
            </w:r>
            <w:r>
              <w:br/>
            </w:r>
            <w:r>
              <w:rPr>
                <w:rFonts w:ascii="Consolas" w:hAnsi="Consolas" w:eastAsia="Consolas"/>
                <w:color w:val="1A1A1A"/>
                <w:sz w:val="17"/>
              </w:rPr>
              <w:t xml:space="preserve">        } catch (cause) {</w:t>
            </w:r>
            <w:r>
              <w:br/>
            </w:r>
            <w:r>
              <w:rPr>
                <w:rFonts w:ascii="Consolas" w:hAnsi="Consolas" w:eastAsia="Consolas"/>
                <w:color w:val="1A1A1A"/>
                <w:sz w:val="17"/>
              </w:rPr>
              <w:t xml:space="preserve">          const message =</w:t>
            </w:r>
            <w:r>
              <w:br/>
            </w:r>
            <w:r>
              <w:rPr>
                <w:rFonts w:ascii="Consolas" w:hAnsi="Consolas" w:eastAsia="Consolas"/>
                <w:color w:val="1A1A1A"/>
                <w:sz w:val="17"/>
              </w:rPr>
              <w:t xml:space="preserve">            cause instanceof ApiError ? cause.message : "Unexpected error while asking.";</w:t>
            </w:r>
            <w:r>
              <w:br/>
            </w:r>
            <w:r>
              <w:rPr>
                <w:rFonts w:ascii="Consolas" w:hAnsi="Consolas" w:eastAsia="Consolas"/>
                <w:color w:val="1A1A1A"/>
                <w:sz w:val="17"/>
              </w:rPr>
              <w:t xml:space="preserve">          toast.error("Request failed", { description: message });</w:t>
            </w:r>
            <w:r>
              <w:br/>
            </w:r>
            <w:r>
              <w:rPr>
                <w:rFonts w:ascii="Consolas" w:hAnsi="Consolas" w:eastAsia="Consolas"/>
                <w:color w:val="1A1A1A"/>
                <w:sz w:val="17"/>
              </w:rPr>
              <w:t xml:space="preserve">          setMessages((current) =&gt; current.filter((item) =&gt; item.id !== userMessage.id));</w:t>
            </w:r>
            <w:r>
              <w:br/>
            </w:r>
            <w:r>
              <w:rPr>
                <w:rFonts w:ascii="Consolas" w:hAnsi="Consolas" w:eastAsia="Consolas"/>
                <w:color w:val="1A1A1A"/>
                <w:sz w:val="17"/>
              </w:rPr>
              <w:t xml:space="preserve">        } finally {</w:t>
            </w:r>
            <w:r>
              <w:br/>
            </w:r>
            <w:r>
              <w:rPr>
                <w:rFonts w:ascii="Consolas" w:hAnsi="Consolas" w:eastAsia="Consolas"/>
                <w:color w:val="1A1A1A"/>
                <w:sz w:val="17"/>
              </w:rPr>
              <w:t xml:space="preserve">          setAsking(false);</w:t>
            </w:r>
            <w:r>
              <w:br/>
            </w:r>
            <w:r>
              <w:rPr>
                <w:rFonts w:ascii="Consolas" w:hAnsi="Consolas" w:eastAsia="Consolas"/>
                <w:color w:val="1A1A1A"/>
                <w:sz w:val="17"/>
              </w:rPr>
              <w:t xml:space="preserve">          setPendingQuestion(null);</w:t>
            </w:r>
            <w:r>
              <w:br/>
            </w:r>
            <w:r>
              <w:rPr>
                <w:rFonts w:ascii="Consolas" w:hAnsi="Consolas" w:eastAsia="Consolas"/>
                <w:color w:val="1A1A1A"/>
                <w:sz w:val="17"/>
              </w:rPr>
              <w:t xml:space="preserve">          void refreshSystem();</w:t>
            </w:r>
            <w:r>
              <w:br/>
            </w:r>
            <w:r>
              <w:rPr>
                <w:rFonts w:ascii="Consolas" w:hAnsi="Consolas" w:eastAsia="Consolas"/>
                <w:color w:val="1A1A1A"/>
                <w:sz w:val="17"/>
              </w:rPr>
              <w:t xml:space="preserve">          void refreshHistory();</w:t>
            </w:r>
            <w:r>
              <w:br/>
            </w:r>
            <w:r>
              <w:rPr>
                <w:rFonts w:ascii="Consolas" w:hAnsi="Consolas" w:eastAsia="Consolas"/>
                <w:color w:val="1A1A1A"/>
                <w:sz w:val="17"/>
              </w:rPr>
              <w:t xml:space="preserve">        }</w:t>
            </w:r>
            <w:r>
              <w:br/>
            </w:r>
            <w:r>
              <w:rPr>
                <w:rFonts w:ascii="Consolas" w:hAnsi="Consolas" w:eastAsia="Consolas"/>
                <w:color w:val="1A1A1A"/>
                <w:sz w:val="17"/>
              </w:rPr>
              <w:t xml:space="preserve">      })();</w:t>
            </w:r>
            <w:r>
              <w:br/>
            </w:r>
            <w:r>
              <w:rPr>
                <w:rFonts w:ascii="Consolas" w:hAnsi="Consolas" w:eastAsia="Consolas"/>
                <w:color w:val="1A1A1A"/>
                <w:sz w:val="17"/>
              </w:rPr>
              <w:t xml:space="preserve">    },</w:t>
            </w:r>
            <w:r>
              <w:br/>
            </w:r>
            <w:r>
              <w:rPr>
                <w:rFonts w:ascii="Consolas" w:hAnsi="Consolas" w:eastAsia="Consolas"/>
                <w:color w:val="1A1A1A"/>
                <w:sz w:val="17"/>
              </w:rPr>
              <w:t xml:space="preserve">    [asking, refreshHistory, refreshSystem],</w:t>
            </w:r>
            <w:r>
              <w:br/>
            </w:r>
            <w:r>
              <w:rPr>
                <w:rFonts w:ascii="Consolas" w:hAnsi="Consolas" w:eastAsia="Consolas"/>
                <w:color w:val="1A1A1A"/>
                <w:sz w:val="17"/>
              </w:rPr>
              <w:t xml:space="preserve">  );</w:t>
            </w:r>
          </w:p>
        </w:tc>
      </w:tr>
    </w:tbl>
    <w:p/>
    <w:p>
      <w:pPr>
        <w:pStyle w:val="Heading1"/>
        <w:spacing w:before="280" w:after="120"/>
      </w:pPr>
      <w:r>
        <w:t>16. Installation and Execution</w:t>
      </w:r>
    </w:p>
    <w:tbl>
      <w:tblPr>
        <w:tblStyle w:val="TableGrid"/>
        <w:tblW w:type="auto" w:w="0"/>
        <w:tblLayout w:type="autofit"/>
        <w:tblLook w:firstColumn="1" w:firstRow="1" w:lastColumn="0" w:lastRow="0" w:noHBand="0" w:noVBand="1" w:val="04A0"/>
      </w:tblPr>
      <w:tblGrid>
        <w:gridCol w:w="10224"/>
      </w:tblGrid>
      <w:tr>
        <w:tc>
          <w:tcPr>
            <w:tcW w:type="dxa" w:w="10224"/>
            <w:shd w:val="clear" w:color="auto" w:fill="F4F5F7"/>
          </w:tcPr>
          <w:p>
            <w:pPr>
              <w:spacing w:before="40" w:after="40" w:line="240" w:lineRule="auto"/>
            </w:pPr>
            <w:r>
              <w:rPr>
                <w:rFonts w:ascii="Consolas" w:hAnsi="Consolas" w:eastAsia="Consolas"/>
                <w:color w:val="1A1A1A"/>
                <w:sz w:val="17"/>
              </w:rPr>
              <w:t># Backend dependencies</w:t>
            </w:r>
            <w:r>
              <w:br/>
            </w:r>
            <w:r>
              <w:rPr>
                <w:rFonts w:ascii="Consolas" w:hAnsi="Consolas" w:eastAsia="Consolas"/>
                <w:color w:val="1A1A1A"/>
                <w:sz w:val="17"/>
              </w:rPr>
              <w:t>python -m venv .venv</w:t>
            </w:r>
            <w:r>
              <w:br/>
            </w:r>
            <w:r>
              <w:rPr>
                <w:rFonts w:ascii="Consolas" w:hAnsi="Consolas" w:eastAsia="Consolas"/>
                <w:color w:val="1A1A1A"/>
                <w:sz w:val="17"/>
              </w:rPr>
              <w:t>.venv/bin/pip install -r requirements.txt</w:t>
            </w:r>
            <w:r>
              <w:br/>
            </w:r>
            <w:r>
              <w:rPr>
                <w:rFonts w:ascii="Consolas" w:hAnsi="Consolas" w:eastAsia="Consolas"/>
                <w:color w:val="1A1A1A"/>
                <w:sz w:val="17"/>
              </w:rPr>
            </w:r>
            <w:r>
              <w:br/>
            </w:r>
            <w:r>
              <w:rPr>
                <w:rFonts w:ascii="Consolas" w:hAnsi="Consolas" w:eastAsia="Consolas"/>
                <w:color w:val="1A1A1A"/>
                <w:sz w:val="17"/>
              </w:rPr>
              <w:t># Frontend dependencies</w:t>
            </w:r>
            <w:r>
              <w:br/>
            </w:r>
            <w:r>
              <w:rPr>
                <w:rFonts w:ascii="Consolas" w:hAnsi="Consolas" w:eastAsia="Consolas"/>
                <w:color w:val="1A1A1A"/>
                <w:sz w:val="17"/>
              </w:rPr>
              <w:t>cd frontend &amp;&amp; npm install &amp;&amp; cd ..</w:t>
            </w:r>
            <w:r>
              <w:br/>
            </w:r>
            <w:r>
              <w:rPr>
                <w:rFonts w:ascii="Consolas" w:hAnsi="Consolas" w:eastAsia="Consolas"/>
                <w:color w:val="1A1A1A"/>
                <w:sz w:val="17"/>
              </w:rPr>
            </w:r>
            <w:r>
              <w:br/>
            </w:r>
            <w:r>
              <w:rPr>
                <w:rFonts w:ascii="Consolas" w:hAnsi="Consolas" w:eastAsia="Consolas"/>
                <w:color w:val="1A1A1A"/>
                <w:sz w:val="17"/>
              </w:rPr>
              <w:t># Optional configuration (add an API key, or run Ollama locally)</w:t>
            </w:r>
            <w:r>
              <w:br/>
            </w:r>
            <w:r>
              <w:rPr>
                <w:rFonts w:ascii="Consolas" w:hAnsi="Consolas" w:eastAsia="Consolas"/>
                <w:color w:val="1A1A1A"/>
                <w:sz w:val="17"/>
              </w:rPr>
              <w:t>cp .env.example .env</w:t>
            </w:r>
            <w:r>
              <w:br/>
            </w:r>
            <w:r>
              <w:rPr>
                <w:rFonts w:ascii="Consolas" w:hAnsi="Consolas" w:eastAsia="Consolas"/>
                <w:color w:val="1A1A1A"/>
                <w:sz w:val="17"/>
              </w:rPr>
            </w:r>
            <w:r>
              <w:br/>
            </w:r>
            <w:r>
              <w:rPr>
                <w:rFonts w:ascii="Consolas" w:hAnsi="Consolas" w:eastAsia="Consolas"/>
                <w:color w:val="1A1A1A"/>
                <w:sz w:val="17"/>
              </w:rPr>
              <w:t># Start the API on port 8000</w:t>
            </w:r>
            <w:r>
              <w:br/>
            </w:r>
            <w:r>
              <w:rPr>
                <w:rFonts w:ascii="Consolas" w:hAnsi="Consolas" w:eastAsia="Consolas"/>
                <w:color w:val="1A1A1A"/>
                <w:sz w:val="17"/>
              </w:rPr>
              <w:t>.venv/bin/uvicorn backend.main:app --reload --port 8000</w:t>
            </w:r>
            <w:r>
              <w:br/>
            </w:r>
            <w:r>
              <w:rPr>
                <w:rFonts w:ascii="Consolas" w:hAnsi="Consolas" w:eastAsia="Consolas"/>
                <w:color w:val="1A1A1A"/>
                <w:sz w:val="17"/>
              </w:rPr>
            </w:r>
            <w:r>
              <w:br/>
            </w:r>
            <w:r>
              <w:rPr>
                <w:rFonts w:ascii="Consolas" w:hAnsi="Consolas" w:eastAsia="Consolas"/>
                <w:color w:val="1A1A1A"/>
                <w:sz w:val="17"/>
              </w:rPr>
              <w:t># Start the dashboard on port 5173 (second terminal)</w:t>
            </w:r>
            <w:r>
              <w:br/>
            </w:r>
            <w:r>
              <w:rPr>
                <w:rFonts w:ascii="Consolas" w:hAnsi="Consolas" w:eastAsia="Consolas"/>
                <w:color w:val="1A1A1A"/>
                <w:sz w:val="17"/>
              </w:rPr>
              <w:t>cd frontend &amp;&amp; npm run dev</w:t>
            </w:r>
          </w:p>
        </w:tc>
      </w:tr>
    </w:tbl>
    <w:p/>
    <w:p>
      <w:pPr>
        <w:spacing w:after="160"/>
      </w:pPr>
      <w:r>
        <w:rPr>
          <w:i w:val="0"/>
          <w:sz w:val="20"/>
        </w:rPr>
        <w:t>Tests and the real-stack verification script:</w:t>
      </w:r>
    </w:p>
    <w:tbl>
      <w:tblPr>
        <w:tblStyle w:val="TableGrid"/>
        <w:tblW w:type="auto" w:w="0"/>
        <w:tblLayout w:type="autofit"/>
        <w:tblLook w:firstColumn="1" w:firstRow="1" w:lastColumn="0" w:lastRow="0" w:noHBand="0" w:noVBand="1" w:val="04A0"/>
      </w:tblPr>
      <w:tblGrid>
        <w:gridCol w:w="10224"/>
      </w:tblGrid>
      <w:tr>
        <w:tc>
          <w:tcPr>
            <w:tcW w:type="dxa" w:w="10224"/>
            <w:shd w:val="clear" w:color="auto" w:fill="F4F5F7"/>
          </w:tcPr>
          <w:p>
            <w:pPr>
              <w:spacing w:before="40" w:after="40" w:line="240" w:lineRule="auto"/>
            </w:pPr>
            <w:r>
              <w:rPr>
                <w:rFonts w:ascii="Consolas" w:hAnsi="Consolas" w:eastAsia="Consolas"/>
                <w:color w:val="1A1A1A"/>
                <w:sz w:val="17"/>
              </w:rPr>
              <w:t>.venv/bin/python -m pytest backend/tests -q     # 83 tests</w:t>
            </w:r>
            <w:r>
              <w:br/>
            </w:r>
            <w:r>
              <w:rPr>
                <w:rFonts w:ascii="Consolas" w:hAnsi="Consolas" w:eastAsia="Consolas"/>
                <w:color w:val="1A1A1A"/>
                <w:sz w:val="17"/>
              </w:rPr>
              <w:t>.venv/bin/python scripts/verify_stack.py        # real-stack smoke test</w:t>
            </w:r>
          </w:p>
        </w:tc>
      </w:tr>
    </w:tbl>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